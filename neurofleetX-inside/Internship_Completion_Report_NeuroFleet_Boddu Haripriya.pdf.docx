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23EE6A31" w14:textId="06A354EF" w:rsidR="00665CB7" w:rsidRDefault="00F91FA9">
      <w:pPr>
        <w:pStyle w:val="Heading1"/>
        <w:rPr>
          <w:rFonts w:ascii="Arial" w:hAnsi="Arial" w:cs="Arial"/>
          <w:sz w:val="20"/>
          <w:szCs w:val="20"/>
        </w:rPr>
      </w:pPr>
      <w:r w:rsidRPr="00F91FA9">
        <w:rPr>
          <w:rFonts w:ascii="Arial" w:hAnsi="Arial" w:cs="Arial"/>
          <w:sz w:val="20"/>
          <w:szCs w:val="20"/>
        </w:rPr>
        <w:t>Team Details</w:t>
      </w:r>
      <w:r w:rsidR="00EB0369">
        <w:rPr>
          <w:rFonts w:ascii="Arial" w:hAnsi="Arial" w:cs="Arial"/>
          <w:sz w:val="20"/>
          <w:szCs w:val="20"/>
        </w:rPr>
        <w:t xml:space="preserve"> </w:t>
      </w:r>
    </w:p>
    <w:p w14:paraId="5CB1814B" w14:textId="01587C8A" w:rsidR="00F91FA9" w:rsidRPr="00F91FA9" w:rsidRDefault="00F91FA9" w:rsidP="00F91FA9">
      <w:pPr>
        <w:rPr>
          <w:rFonts w:ascii="Arial" w:hAnsi="Arial" w:cs="Arial"/>
          <w:sz w:val="20"/>
          <w:szCs w:val="20"/>
        </w:rPr>
      </w:pPr>
      <w:r w:rsidRPr="00F91FA9">
        <w:rPr>
          <w:rFonts w:ascii="Arial" w:hAnsi="Arial" w:cs="Arial"/>
          <w:sz w:val="20"/>
          <w:szCs w:val="20"/>
        </w:rPr>
        <w:t>Batch Number</w:t>
      </w:r>
      <w:r w:rsidR="00C858E7">
        <w:rPr>
          <w:rFonts w:ascii="Arial" w:hAnsi="Arial" w:cs="Arial"/>
          <w:sz w:val="20"/>
          <w:szCs w:val="20"/>
        </w:rPr>
        <w:t>: 4</w:t>
      </w:r>
    </w:p>
    <w:p w14:paraId="1B819ECA" w14:textId="71B1F63C" w:rsidR="00F91FA9" w:rsidRPr="00F91FA9" w:rsidRDefault="00F91FA9" w:rsidP="00F91FA9">
      <w:pPr>
        <w:rPr>
          <w:rFonts w:ascii="Arial" w:hAnsi="Arial" w:cs="Arial"/>
          <w:sz w:val="20"/>
          <w:szCs w:val="20"/>
        </w:rPr>
      </w:pPr>
      <w:r w:rsidRPr="00F91FA9">
        <w:rPr>
          <w:rFonts w:ascii="Arial" w:hAnsi="Arial" w:cs="Arial"/>
          <w:sz w:val="20"/>
          <w:szCs w:val="20"/>
        </w:rPr>
        <w:t>Start date</w:t>
      </w:r>
      <w:r w:rsidR="00C858E7">
        <w:rPr>
          <w:rFonts w:ascii="Arial" w:hAnsi="Arial" w:cs="Arial"/>
          <w:sz w:val="20"/>
          <w:szCs w:val="20"/>
        </w:rPr>
        <w:t>:</w:t>
      </w:r>
      <w:r w:rsidR="002308FC">
        <w:rPr>
          <w:rFonts w:ascii="Arial" w:hAnsi="Arial" w:cs="Arial"/>
          <w:sz w:val="20"/>
          <w:szCs w:val="20"/>
        </w:rPr>
        <w:t xml:space="preserve"> </w:t>
      </w:r>
      <w:r w:rsidR="00440064">
        <w:rPr>
          <w:rFonts w:ascii="Arial" w:hAnsi="Arial" w:cs="Arial"/>
          <w:sz w:val="20"/>
          <w:szCs w:val="20"/>
        </w:rPr>
        <w:t>13</w:t>
      </w:r>
      <w:r w:rsidR="009E27D0">
        <w:rPr>
          <w:rFonts w:ascii="Arial" w:hAnsi="Arial" w:cs="Arial"/>
          <w:sz w:val="20"/>
          <w:szCs w:val="20"/>
        </w:rPr>
        <w:t>-oct-2025</w:t>
      </w:r>
    </w:p>
    <w:p w14:paraId="0C6CAAA7" w14:textId="3160F7E5" w:rsidR="00665CB7" w:rsidRPr="00F91FA9" w:rsidRDefault="001C7662">
      <w:pPr>
        <w:rPr>
          <w:rFonts w:ascii="Arial" w:hAnsi="Arial" w:cs="Arial"/>
          <w:sz w:val="20"/>
          <w:szCs w:val="20"/>
        </w:rPr>
      </w:pPr>
      <w:r w:rsidRPr="00F91FA9">
        <w:rPr>
          <w:rFonts w:ascii="Arial" w:hAnsi="Arial" w:cs="Arial"/>
          <w:sz w:val="20"/>
          <w:szCs w:val="20"/>
        </w:rPr>
        <w:t>Name</w:t>
      </w:r>
      <w:r w:rsidR="00F91FA9" w:rsidRPr="00F91FA9">
        <w:rPr>
          <w:rFonts w:ascii="Arial" w:hAnsi="Arial" w:cs="Arial"/>
          <w:sz w:val="20"/>
          <w:szCs w:val="20"/>
        </w:rPr>
        <w:t>s</w:t>
      </w:r>
      <w:r w:rsidRPr="00F91FA9">
        <w:rPr>
          <w:rFonts w:ascii="Arial" w:hAnsi="Arial" w:cs="Arial"/>
          <w:sz w:val="20"/>
          <w:szCs w:val="20"/>
        </w:rPr>
        <w:t xml:space="preserve">: </w:t>
      </w:r>
      <w:r w:rsidR="002308FC" w:rsidRPr="002308FC">
        <w:rPr>
          <w:rFonts w:ascii="Arial" w:hAnsi="Arial" w:cs="Arial"/>
          <w:sz w:val="20"/>
          <w:szCs w:val="20"/>
        </w:rPr>
        <w:t>BODDU HARIPRIYA</w:t>
      </w:r>
    </w:p>
    <w:p w14:paraId="350B4579" w14:textId="77777777" w:rsidR="00665CB7" w:rsidRPr="00F91FA9" w:rsidRDefault="001C7662">
      <w:pPr>
        <w:rPr>
          <w:rFonts w:ascii="Arial" w:hAnsi="Arial" w:cs="Arial"/>
          <w:sz w:val="20"/>
          <w:szCs w:val="20"/>
        </w:rPr>
      </w:pPr>
      <w:r w:rsidRPr="00F91FA9">
        <w:rPr>
          <w:rFonts w:ascii="Arial" w:hAnsi="Arial" w:cs="Arial"/>
          <w:sz w:val="20"/>
          <w:szCs w:val="20"/>
        </w:rPr>
        <w:t>Internship Duration: 8 Weeks</w:t>
      </w:r>
    </w:p>
    <w:p w14:paraId="06DFC0BB" w14:textId="77777777" w:rsidR="00665CB7" w:rsidRPr="00F91FA9" w:rsidRDefault="001C7662">
      <w:pPr>
        <w:pStyle w:val="Heading1"/>
        <w:rPr>
          <w:rFonts w:ascii="Arial" w:hAnsi="Arial" w:cs="Arial"/>
          <w:sz w:val="20"/>
          <w:szCs w:val="20"/>
        </w:rPr>
      </w:pPr>
      <w:r w:rsidRPr="00F91FA9">
        <w:rPr>
          <w:rFonts w:ascii="Arial" w:hAnsi="Arial" w:cs="Arial"/>
          <w:sz w:val="20"/>
          <w:szCs w:val="20"/>
        </w:rPr>
        <w:t>1. Project Title</w:t>
      </w:r>
    </w:p>
    <w:p w14:paraId="34602DD9" w14:textId="7C275764" w:rsidR="000D5C4A" w:rsidRPr="008461C7" w:rsidRDefault="00A609C2">
      <w:pPr>
        <w:pStyle w:val="Heading1"/>
        <w:rPr>
          <w:rFonts w:ascii="Arial" w:eastAsiaTheme="minorEastAsia" w:hAnsi="Arial" w:cs="Arial"/>
          <w:color w:val="auto"/>
          <w:sz w:val="20"/>
          <w:szCs w:val="20"/>
        </w:rPr>
      </w:pPr>
      <w:proofErr w:type="spellStart"/>
      <w:r w:rsidRPr="008461C7">
        <w:rPr>
          <w:rFonts w:ascii="Arial" w:eastAsiaTheme="minorEastAsia" w:hAnsi="Arial" w:cs="Arial"/>
          <w:color w:val="auto"/>
          <w:sz w:val="20"/>
          <w:szCs w:val="20"/>
        </w:rPr>
        <w:t>NeuroFleetX</w:t>
      </w:r>
      <w:proofErr w:type="spellEnd"/>
      <w:r w:rsidRPr="008461C7">
        <w:rPr>
          <w:rFonts w:ascii="Arial" w:eastAsiaTheme="minorEastAsia" w:hAnsi="Arial" w:cs="Arial"/>
          <w:color w:val="auto"/>
          <w:sz w:val="20"/>
          <w:szCs w:val="20"/>
        </w:rPr>
        <w:t xml:space="preserve"> AI-Driven Urban Mobility Optimization</w:t>
      </w:r>
      <w:r w:rsidR="00467927">
        <w:rPr>
          <w:rFonts w:ascii="Arial" w:eastAsiaTheme="minorEastAsia" w:hAnsi="Arial" w:cs="Arial"/>
          <w:color w:val="auto"/>
          <w:sz w:val="20"/>
          <w:szCs w:val="20"/>
        </w:rPr>
        <w:t xml:space="preserve"> System</w:t>
      </w:r>
    </w:p>
    <w:p w14:paraId="5A7546B2" w14:textId="4F8820D3" w:rsidR="00665CB7" w:rsidRPr="00F91FA9" w:rsidRDefault="001C7662">
      <w:pPr>
        <w:pStyle w:val="Heading1"/>
        <w:rPr>
          <w:rFonts w:ascii="Arial" w:hAnsi="Arial" w:cs="Arial"/>
          <w:sz w:val="20"/>
          <w:szCs w:val="20"/>
        </w:rPr>
      </w:pPr>
      <w:r w:rsidRPr="00F91FA9">
        <w:rPr>
          <w:rFonts w:ascii="Arial" w:hAnsi="Arial" w:cs="Arial"/>
          <w:sz w:val="20"/>
          <w:szCs w:val="20"/>
        </w:rPr>
        <w:t>2. Project Objective</w:t>
      </w:r>
    </w:p>
    <w:p w14:paraId="2F653DF2" w14:textId="77777777" w:rsidR="00083882" w:rsidRDefault="00786BC4" w:rsidP="00F91FA9">
      <w:pPr>
        <w:pStyle w:val="Heading1"/>
        <w:rPr>
          <w:rFonts w:ascii="Arial" w:eastAsiaTheme="minorEastAsia" w:hAnsi="Arial" w:cs="Arial"/>
          <w:b w:val="0"/>
          <w:bCs w:val="0"/>
          <w:color w:val="auto"/>
          <w:sz w:val="20"/>
          <w:szCs w:val="20"/>
        </w:rPr>
      </w:pPr>
      <w:r w:rsidRPr="00786BC4">
        <w:rPr>
          <w:rFonts w:ascii="Arial" w:eastAsiaTheme="minorEastAsia" w:hAnsi="Arial" w:cs="Arial"/>
          <w:b w:val="0"/>
          <w:bCs w:val="0"/>
          <w:color w:val="auto"/>
          <w:sz w:val="20"/>
          <w:szCs w:val="20"/>
        </w:rPr>
        <w:t>The objective of this project is to design and develop a full-stack fleet management platform that ensures secure user authentication, smooth coordination between system roles, and efficient handling of fleet operations. Through Spring Boot, React, and MySQL integration, the system aims to improve operational transparency, automate core processes, and deliver a user-friendly interface for Admins, Managers, Drivers, and Customers.</w:t>
      </w:r>
    </w:p>
    <w:p w14:paraId="50FDCB01" w14:textId="02631D3C" w:rsidR="00F91FA9" w:rsidRPr="00F91FA9" w:rsidRDefault="00F91FA9" w:rsidP="00F91FA9">
      <w:pPr>
        <w:pStyle w:val="Heading1"/>
        <w:rPr>
          <w:rFonts w:ascii="Arial" w:hAnsi="Arial" w:cs="Arial"/>
          <w:sz w:val="20"/>
          <w:szCs w:val="20"/>
        </w:rPr>
      </w:pPr>
      <w:r w:rsidRPr="00F91FA9">
        <w:rPr>
          <w:rFonts w:ascii="Arial" w:hAnsi="Arial" w:cs="Arial"/>
          <w:sz w:val="20"/>
          <w:szCs w:val="20"/>
        </w:rPr>
        <w:t>3. Project description in detail</w:t>
      </w:r>
    </w:p>
    <w:p w14:paraId="078EFEFB" w14:textId="7B791492" w:rsidR="00110A66" w:rsidRDefault="00083882">
      <w:pPr>
        <w:pStyle w:val="Heading1"/>
        <w:rPr>
          <w:rFonts w:ascii="Arial" w:eastAsiaTheme="minorEastAsia" w:hAnsi="Arial" w:cs="Arial"/>
          <w:b w:val="0"/>
          <w:bCs w:val="0"/>
          <w:color w:val="auto"/>
          <w:sz w:val="20"/>
          <w:szCs w:val="20"/>
        </w:rPr>
      </w:pPr>
      <w:proofErr w:type="spellStart"/>
      <w:r w:rsidRPr="00083882">
        <w:rPr>
          <w:rFonts w:ascii="Arial" w:eastAsiaTheme="minorEastAsia" w:hAnsi="Arial" w:cs="Arial"/>
          <w:b w:val="0"/>
          <w:bCs w:val="0"/>
          <w:color w:val="auto"/>
          <w:sz w:val="20"/>
          <w:szCs w:val="20"/>
        </w:rPr>
        <w:t>NeuroFleetX</w:t>
      </w:r>
      <w:proofErr w:type="spellEnd"/>
      <w:r w:rsidRPr="00083882">
        <w:rPr>
          <w:rFonts w:ascii="Arial" w:eastAsiaTheme="minorEastAsia" w:hAnsi="Arial" w:cs="Arial"/>
          <w:b w:val="0"/>
          <w:bCs w:val="0"/>
          <w:color w:val="auto"/>
          <w:sz w:val="20"/>
          <w:szCs w:val="20"/>
        </w:rPr>
        <w:t xml:space="preserve"> – </w:t>
      </w:r>
      <w:r w:rsidR="00110A66" w:rsidRPr="00110A66">
        <w:rPr>
          <w:rFonts w:ascii="Arial" w:eastAsiaTheme="minorEastAsia" w:hAnsi="Arial" w:cs="Arial"/>
          <w:b w:val="0"/>
          <w:bCs w:val="0"/>
          <w:color w:val="auto"/>
          <w:sz w:val="20"/>
          <w:szCs w:val="20"/>
        </w:rPr>
        <w:t>AI-Driven Urban Mobility Optimization System</w:t>
      </w:r>
      <w:r w:rsidRPr="00083882">
        <w:rPr>
          <w:rFonts w:ascii="Arial" w:eastAsiaTheme="minorEastAsia" w:hAnsi="Arial" w:cs="Arial"/>
          <w:b w:val="0"/>
          <w:bCs w:val="0"/>
          <w:color w:val="auto"/>
          <w:sz w:val="20"/>
          <w:szCs w:val="20"/>
        </w:rPr>
        <w:br/>
      </w:r>
      <w:r w:rsidR="00110A66" w:rsidRPr="00110A66">
        <w:rPr>
          <w:rFonts w:ascii="Arial" w:eastAsiaTheme="minorEastAsia" w:hAnsi="Arial" w:cs="Arial"/>
          <w:b w:val="0"/>
          <w:bCs w:val="0"/>
          <w:color w:val="auto"/>
          <w:sz w:val="20"/>
          <w:szCs w:val="20"/>
        </w:rPr>
        <w:t> It provides real-time vehicle tracking, predictive maintenance, and automated route optimization. The system serves four user roles—Admin, Driver, Customer, and Passenger—with tailored interfaces and permissions. Built with React/TypeScript and Spring Boot, it features core modules for fleet operations, bookings, AI analytics, and emergency response. The platform uses real-time telemetry and machine learning to enhance safety, reduce costs, and improve operational efficiency across the entire vehicle lifecycle.</w:t>
      </w:r>
    </w:p>
    <w:p w14:paraId="1B20C121" w14:textId="77777777" w:rsidR="00070A31" w:rsidRPr="00070A31" w:rsidRDefault="00070A31" w:rsidP="00070A31">
      <w:pPr>
        <w:spacing w:line="240" w:lineRule="auto"/>
        <w:rPr>
          <w:lang w:val="en-IN"/>
        </w:rPr>
      </w:pPr>
      <w:r w:rsidRPr="00070A31">
        <w:rPr>
          <w:i/>
          <w:iCs/>
          <w:lang w:val="en-IN"/>
        </w:rPr>
        <w:t>Admin</w:t>
      </w:r>
    </w:p>
    <w:p w14:paraId="529DDF89" w14:textId="77777777" w:rsidR="00070A31" w:rsidRPr="00070A31" w:rsidRDefault="00070A31" w:rsidP="00070A31">
      <w:pPr>
        <w:numPr>
          <w:ilvl w:val="0"/>
          <w:numId w:val="10"/>
        </w:numPr>
        <w:spacing w:line="240" w:lineRule="auto"/>
        <w:rPr>
          <w:lang w:val="en-IN"/>
        </w:rPr>
      </w:pPr>
      <w:r w:rsidRPr="00070A31">
        <w:rPr>
          <w:lang w:val="en-IN"/>
        </w:rPr>
        <w:t>Full system control: manages vehicles, users, bookings, and platform configuration.</w:t>
      </w:r>
    </w:p>
    <w:p w14:paraId="0D956EBA" w14:textId="77777777" w:rsidR="00070A31" w:rsidRPr="00070A31" w:rsidRDefault="00070A31" w:rsidP="00070A31">
      <w:pPr>
        <w:numPr>
          <w:ilvl w:val="0"/>
          <w:numId w:val="10"/>
        </w:numPr>
        <w:spacing w:line="240" w:lineRule="auto"/>
        <w:rPr>
          <w:lang w:val="en-IN"/>
        </w:rPr>
      </w:pPr>
      <w:r w:rsidRPr="00070A31">
        <w:rPr>
          <w:lang w:val="en-IN"/>
        </w:rPr>
        <w:t>Monitors AI analytics dashboards, fleet performance KPIs, and financial reports.</w:t>
      </w:r>
    </w:p>
    <w:p w14:paraId="38C594E3" w14:textId="77777777" w:rsidR="00070A31" w:rsidRDefault="00070A31" w:rsidP="00070A31">
      <w:pPr>
        <w:numPr>
          <w:ilvl w:val="0"/>
          <w:numId w:val="10"/>
        </w:numPr>
        <w:spacing w:line="240" w:lineRule="auto"/>
        <w:rPr>
          <w:lang w:val="en-IN"/>
        </w:rPr>
      </w:pPr>
      <w:r w:rsidRPr="00070A31">
        <w:rPr>
          <w:lang w:val="en-IN"/>
        </w:rPr>
        <w:t>Oversees emergency response and approves major maintenance or system changes.</w:t>
      </w:r>
    </w:p>
    <w:p w14:paraId="787D7A57" w14:textId="77777777" w:rsidR="00070A31" w:rsidRPr="00070A31" w:rsidRDefault="00070A31" w:rsidP="00070A31">
      <w:pPr>
        <w:spacing w:line="240" w:lineRule="auto"/>
        <w:ind w:left="720"/>
        <w:rPr>
          <w:lang w:val="en-IN"/>
        </w:rPr>
      </w:pPr>
    </w:p>
    <w:p w14:paraId="0EED8E9A" w14:textId="77777777" w:rsidR="00070A31" w:rsidRPr="00070A31" w:rsidRDefault="00070A31" w:rsidP="00070A31">
      <w:pPr>
        <w:spacing w:line="240" w:lineRule="auto"/>
        <w:rPr>
          <w:lang w:val="en-IN"/>
        </w:rPr>
      </w:pPr>
      <w:r w:rsidRPr="00070A31">
        <w:rPr>
          <w:i/>
          <w:iCs/>
          <w:lang w:val="en-IN"/>
        </w:rPr>
        <w:lastRenderedPageBreak/>
        <w:t>Driver</w:t>
      </w:r>
    </w:p>
    <w:p w14:paraId="4A845E05" w14:textId="77777777" w:rsidR="00070A31" w:rsidRPr="00070A31" w:rsidRDefault="00070A31" w:rsidP="00070A31">
      <w:pPr>
        <w:numPr>
          <w:ilvl w:val="0"/>
          <w:numId w:val="11"/>
        </w:numPr>
        <w:spacing w:line="240" w:lineRule="auto"/>
        <w:rPr>
          <w:lang w:val="en-IN"/>
        </w:rPr>
      </w:pPr>
      <w:r w:rsidRPr="00070A31">
        <w:rPr>
          <w:lang w:val="en-IN"/>
        </w:rPr>
        <w:t>Views assigned trips, real-time navigation, and vehicle telemetry via a dedicated interface.</w:t>
      </w:r>
    </w:p>
    <w:p w14:paraId="5317C8DF" w14:textId="77777777" w:rsidR="00070A31" w:rsidRPr="00070A31" w:rsidRDefault="00070A31" w:rsidP="00070A31">
      <w:pPr>
        <w:numPr>
          <w:ilvl w:val="0"/>
          <w:numId w:val="11"/>
        </w:numPr>
        <w:spacing w:line="240" w:lineRule="auto"/>
        <w:rPr>
          <w:lang w:val="en-IN"/>
        </w:rPr>
      </w:pPr>
      <w:r w:rsidRPr="00070A31">
        <w:rPr>
          <w:lang w:val="en-IN"/>
        </w:rPr>
        <w:t>Updates trip statuses, logs driving hours, and reports incidents or maintenance needs.</w:t>
      </w:r>
    </w:p>
    <w:p w14:paraId="5281F1CC" w14:textId="77777777" w:rsidR="00070A31" w:rsidRPr="00070A31" w:rsidRDefault="00070A31" w:rsidP="00070A31">
      <w:pPr>
        <w:numPr>
          <w:ilvl w:val="0"/>
          <w:numId w:val="11"/>
        </w:numPr>
        <w:spacing w:line="240" w:lineRule="auto"/>
        <w:rPr>
          <w:lang w:val="en-IN"/>
        </w:rPr>
      </w:pPr>
      <w:r w:rsidRPr="00070A31">
        <w:rPr>
          <w:lang w:val="en-IN"/>
        </w:rPr>
        <w:t>Receives AI-optimized routes and safety alerts based on real-time conditions.</w:t>
      </w:r>
    </w:p>
    <w:p w14:paraId="5E25F055" w14:textId="77777777" w:rsidR="00070A31" w:rsidRPr="00070A31" w:rsidRDefault="00070A31" w:rsidP="00070A31">
      <w:pPr>
        <w:spacing w:line="240" w:lineRule="auto"/>
        <w:rPr>
          <w:lang w:val="en-IN"/>
        </w:rPr>
      </w:pPr>
      <w:r w:rsidRPr="00070A31">
        <w:rPr>
          <w:i/>
          <w:iCs/>
          <w:lang w:val="en-IN"/>
        </w:rPr>
        <w:t>Customer</w:t>
      </w:r>
    </w:p>
    <w:p w14:paraId="7081C2D2" w14:textId="77777777" w:rsidR="00070A31" w:rsidRPr="00070A31" w:rsidRDefault="00070A31" w:rsidP="00070A31">
      <w:pPr>
        <w:numPr>
          <w:ilvl w:val="0"/>
          <w:numId w:val="12"/>
        </w:numPr>
        <w:spacing w:line="240" w:lineRule="auto"/>
        <w:rPr>
          <w:lang w:val="en-IN"/>
        </w:rPr>
      </w:pPr>
      <w:r w:rsidRPr="00070A31">
        <w:rPr>
          <w:lang w:val="en-IN"/>
        </w:rPr>
        <w:t>Books vehicles by specifying pickup/destination, time, and vehicle preferences.</w:t>
      </w:r>
    </w:p>
    <w:p w14:paraId="3D1BD93E" w14:textId="77777777" w:rsidR="00070A31" w:rsidRPr="00070A31" w:rsidRDefault="00070A31" w:rsidP="00070A31">
      <w:pPr>
        <w:numPr>
          <w:ilvl w:val="0"/>
          <w:numId w:val="12"/>
        </w:numPr>
        <w:spacing w:line="240" w:lineRule="auto"/>
        <w:rPr>
          <w:lang w:val="en-IN"/>
        </w:rPr>
      </w:pPr>
      <w:r w:rsidRPr="00070A31">
        <w:rPr>
          <w:lang w:val="en-IN"/>
        </w:rPr>
        <w:t>Tracks active rides in real-time on a map and views trip history with receipts.</w:t>
      </w:r>
    </w:p>
    <w:p w14:paraId="7069E92D" w14:textId="77777777" w:rsidR="00070A31" w:rsidRPr="00070A31" w:rsidRDefault="00070A31" w:rsidP="00070A31">
      <w:pPr>
        <w:numPr>
          <w:ilvl w:val="0"/>
          <w:numId w:val="12"/>
        </w:numPr>
        <w:spacing w:line="240" w:lineRule="auto"/>
        <w:rPr>
          <w:lang w:val="en-IN"/>
        </w:rPr>
      </w:pPr>
      <w:r w:rsidRPr="00070A31">
        <w:rPr>
          <w:lang w:val="en-IN"/>
        </w:rPr>
        <w:t>Manages payments, schedules recurring bookings, and accesses customer support.</w:t>
      </w:r>
    </w:p>
    <w:p w14:paraId="2A235265" w14:textId="1A3B33BC" w:rsidR="00070A31" w:rsidRPr="00070A31" w:rsidRDefault="00070A31" w:rsidP="00070A31">
      <w:pPr>
        <w:spacing w:line="240" w:lineRule="auto"/>
        <w:rPr>
          <w:lang w:val="en-IN"/>
        </w:rPr>
      </w:pPr>
      <w:r>
        <w:rPr>
          <w:i/>
          <w:iCs/>
          <w:lang w:val="en-IN"/>
        </w:rPr>
        <w:t>Manager</w:t>
      </w:r>
    </w:p>
    <w:p w14:paraId="281CA7A9" w14:textId="77777777" w:rsidR="00070A31" w:rsidRPr="00070A31" w:rsidRDefault="00070A31" w:rsidP="00070A31">
      <w:pPr>
        <w:numPr>
          <w:ilvl w:val="0"/>
          <w:numId w:val="13"/>
        </w:numPr>
        <w:spacing w:line="240" w:lineRule="auto"/>
        <w:rPr>
          <w:lang w:val="en-IN"/>
        </w:rPr>
      </w:pPr>
      <w:r w:rsidRPr="00070A31">
        <w:rPr>
          <w:lang w:val="en-IN"/>
        </w:rPr>
        <w:t>Tracks their assigned ride in real-time with ETA updates and driver details.</w:t>
      </w:r>
    </w:p>
    <w:p w14:paraId="6E58D65C" w14:textId="28C7BA28" w:rsidR="00070A31" w:rsidRPr="00070A31" w:rsidRDefault="00070A31" w:rsidP="00070A31">
      <w:pPr>
        <w:numPr>
          <w:ilvl w:val="0"/>
          <w:numId w:val="13"/>
        </w:numPr>
        <w:spacing w:line="240" w:lineRule="auto"/>
        <w:rPr>
          <w:lang w:val="en-IN"/>
        </w:rPr>
      </w:pPr>
      <w:r w:rsidRPr="00070A31">
        <w:rPr>
          <w:lang w:val="en-IN"/>
        </w:rPr>
        <w:t>Shares trip status with contacts and submit ratings/feedback post-completion.</w:t>
      </w:r>
    </w:p>
    <w:p w14:paraId="61246AB3" w14:textId="77777777" w:rsidR="00070A31" w:rsidRPr="00070A31" w:rsidRDefault="00070A31" w:rsidP="00070A31">
      <w:pPr>
        <w:numPr>
          <w:ilvl w:val="0"/>
          <w:numId w:val="13"/>
        </w:numPr>
        <w:spacing w:line="240" w:lineRule="auto"/>
        <w:rPr>
          <w:lang w:val="en-IN"/>
        </w:rPr>
      </w:pPr>
      <w:r w:rsidRPr="00070A31">
        <w:rPr>
          <w:lang w:val="en-IN"/>
        </w:rPr>
        <w:t>Receives safety notifications and can trigger emergency alerts if needed.</w:t>
      </w:r>
    </w:p>
    <w:p w14:paraId="197153C9" w14:textId="77777777" w:rsidR="00070A31" w:rsidRPr="00070A31" w:rsidRDefault="00070A31" w:rsidP="00070A31"/>
    <w:p w14:paraId="2C583C92" w14:textId="2DED66D7" w:rsidR="00665CB7" w:rsidRPr="00F91FA9" w:rsidRDefault="00F91FA9">
      <w:pPr>
        <w:pStyle w:val="Heading1"/>
        <w:rPr>
          <w:rFonts w:ascii="Arial" w:hAnsi="Arial" w:cs="Arial"/>
          <w:sz w:val="20"/>
          <w:szCs w:val="20"/>
        </w:rPr>
      </w:pPr>
      <w:r w:rsidRPr="00F91FA9">
        <w:rPr>
          <w:rFonts w:ascii="Arial" w:hAnsi="Arial" w:cs="Arial"/>
          <w:sz w:val="20"/>
          <w:szCs w:val="20"/>
        </w:rPr>
        <w:t>4. Timeline Overview</w:t>
      </w:r>
    </w:p>
    <w:tbl>
      <w:tblPr>
        <w:tblStyle w:val="TableGrid"/>
        <w:tblW w:w="0" w:type="auto"/>
        <w:tblLook w:val="04A0" w:firstRow="1" w:lastRow="0" w:firstColumn="1" w:lastColumn="0" w:noHBand="0" w:noVBand="1"/>
      </w:tblPr>
      <w:tblGrid>
        <w:gridCol w:w="2875"/>
        <w:gridCol w:w="2879"/>
        <w:gridCol w:w="2876"/>
      </w:tblGrid>
      <w:tr w:rsidR="00665CB7" w:rsidRPr="00F91FA9" w14:paraId="3BE04654" w14:textId="77777777">
        <w:tc>
          <w:tcPr>
            <w:tcW w:w="2880" w:type="dxa"/>
          </w:tcPr>
          <w:p w14:paraId="50186F5A" w14:textId="77777777" w:rsidR="00665CB7" w:rsidRPr="00F91FA9" w:rsidRDefault="001C7662">
            <w:pPr>
              <w:rPr>
                <w:rFonts w:ascii="Arial" w:hAnsi="Arial" w:cs="Arial"/>
                <w:sz w:val="20"/>
                <w:szCs w:val="20"/>
              </w:rPr>
            </w:pPr>
            <w:r w:rsidRPr="00F91FA9">
              <w:rPr>
                <w:rFonts w:ascii="Arial" w:hAnsi="Arial" w:cs="Arial"/>
                <w:sz w:val="20"/>
                <w:szCs w:val="20"/>
              </w:rPr>
              <w:t>Week</w:t>
            </w:r>
          </w:p>
        </w:tc>
        <w:tc>
          <w:tcPr>
            <w:tcW w:w="2880" w:type="dxa"/>
          </w:tcPr>
          <w:p w14:paraId="5474A004" w14:textId="77777777" w:rsidR="00665CB7" w:rsidRPr="00F91FA9" w:rsidRDefault="001C7662">
            <w:pPr>
              <w:rPr>
                <w:rFonts w:ascii="Arial" w:hAnsi="Arial" w:cs="Arial"/>
                <w:sz w:val="20"/>
                <w:szCs w:val="20"/>
              </w:rPr>
            </w:pPr>
            <w:r w:rsidRPr="00F91FA9">
              <w:rPr>
                <w:rFonts w:ascii="Arial" w:hAnsi="Arial" w:cs="Arial"/>
                <w:sz w:val="20"/>
                <w:szCs w:val="20"/>
              </w:rPr>
              <w:t>Activities Planned</w:t>
            </w:r>
          </w:p>
        </w:tc>
        <w:tc>
          <w:tcPr>
            <w:tcW w:w="2880" w:type="dxa"/>
          </w:tcPr>
          <w:p w14:paraId="192BAEDE" w14:textId="77777777" w:rsidR="00665CB7" w:rsidRPr="00F91FA9" w:rsidRDefault="001C7662">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tc>
          <w:tcPr>
            <w:tcW w:w="2880" w:type="dxa"/>
          </w:tcPr>
          <w:p w14:paraId="25F6C987" w14:textId="77777777" w:rsidR="00665CB7" w:rsidRPr="00F91FA9" w:rsidRDefault="001C7662">
            <w:pPr>
              <w:rPr>
                <w:rFonts w:ascii="Arial" w:hAnsi="Arial" w:cs="Arial"/>
                <w:sz w:val="20"/>
                <w:szCs w:val="20"/>
              </w:rPr>
            </w:pPr>
            <w:r w:rsidRPr="00F91FA9">
              <w:rPr>
                <w:rFonts w:ascii="Arial" w:hAnsi="Arial" w:cs="Arial"/>
                <w:sz w:val="20"/>
                <w:szCs w:val="20"/>
              </w:rPr>
              <w:t>Week 1</w:t>
            </w:r>
          </w:p>
        </w:tc>
        <w:tc>
          <w:tcPr>
            <w:tcW w:w="2880" w:type="dxa"/>
          </w:tcPr>
          <w:p w14:paraId="3C3F6A9E" w14:textId="77777777" w:rsidR="00C80A64" w:rsidRPr="00C80A64" w:rsidRDefault="00C80A64" w:rsidP="00C80A64">
            <w:pPr>
              <w:numPr>
                <w:ilvl w:val="0"/>
                <w:numId w:val="14"/>
              </w:numPr>
              <w:rPr>
                <w:rFonts w:ascii="Arial" w:hAnsi="Arial" w:cs="Arial"/>
                <w:sz w:val="20"/>
                <w:szCs w:val="20"/>
                <w:lang w:val="en-IN"/>
              </w:rPr>
            </w:pPr>
            <w:r w:rsidRPr="00C80A64">
              <w:rPr>
                <w:rFonts w:ascii="Arial" w:hAnsi="Arial" w:cs="Arial"/>
                <w:sz w:val="20"/>
                <w:szCs w:val="20"/>
                <w:lang w:val="en-IN"/>
              </w:rPr>
              <w:t>Project setup and planning.</w:t>
            </w:r>
          </w:p>
          <w:p w14:paraId="67EA093C" w14:textId="77777777" w:rsidR="00C80A64" w:rsidRPr="00C80A64" w:rsidRDefault="00C80A64" w:rsidP="00C80A64">
            <w:pPr>
              <w:numPr>
                <w:ilvl w:val="0"/>
                <w:numId w:val="14"/>
              </w:numPr>
              <w:rPr>
                <w:rFonts w:ascii="Arial" w:hAnsi="Arial" w:cs="Arial"/>
                <w:sz w:val="20"/>
                <w:szCs w:val="20"/>
                <w:lang w:val="en-IN"/>
              </w:rPr>
            </w:pPr>
            <w:r w:rsidRPr="00C80A64">
              <w:rPr>
                <w:rFonts w:ascii="Arial" w:hAnsi="Arial" w:cs="Arial"/>
                <w:sz w:val="20"/>
                <w:szCs w:val="20"/>
                <w:lang w:val="en-IN"/>
              </w:rPr>
              <w:t>Set up the development environment and tools.</w:t>
            </w:r>
          </w:p>
          <w:p w14:paraId="18713AD6" w14:textId="77777777" w:rsidR="00C80A64" w:rsidRPr="00C80A64" w:rsidRDefault="00C80A64" w:rsidP="00C80A64">
            <w:pPr>
              <w:numPr>
                <w:ilvl w:val="0"/>
                <w:numId w:val="14"/>
              </w:numPr>
              <w:rPr>
                <w:rFonts w:ascii="Arial" w:hAnsi="Arial" w:cs="Arial"/>
                <w:sz w:val="20"/>
                <w:szCs w:val="20"/>
                <w:lang w:val="en-IN"/>
              </w:rPr>
            </w:pPr>
            <w:r w:rsidRPr="00C80A64">
              <w:rPr>
                <w:rFonts w:ascii="Arial" w:hAnsi="Arial" w:cs="Arial"/>
                <w:sz w:val="20"/>
                <w:szCs w:val="20"/>
                <w:lang w:val="en-IN"/>
              </w:rPr>
              <w:t>Create the initial project structure for both frontend and backend.</w:t>
            </w:r>
          </w:p>
          <w:p w14:paraId="079DFEB0" w14:textId="77777777" w:rsidR="00665CB7" w:rsidRPr="00F91FA9" w:rsidRDefault="00665CB7">
            <w:pPr>
              <w:rPr>
                <w:rFonts w:ascii="Arial" w:hAnsi="Arial" w:cs="Arial"/>
                <w:sz w:val="20"/>
                <w:szCs w:val="20"/>
              </w:rPr>
            </w:pPr>
          </w:p>
        </w:tc>
        <w:tc>
          <w:tcPr>
            <w:tcW w:w="2880" w:type="dxa"/>
          </w:tcPr>
          <w:p w14:paraId="4A2393E1" w14:textId="77777777" w:rsidR="00665CB7" w:rsidRDefault="003962CD">
            <w:pPr>
              <w:rPr>
                <w:rFonts w:ascii="Arial" w:hAnsi="Arial" w:cs="Arial"/>
                <w:sz w:val="20"/>
                <w:szCs w:val="20"/>
              </w:rPr>
            </w:pPr>
            <w:r>
              <w:rPr>
                <w:rFonts w:ascii="Arial" w:hAnsi="Arial" w:cs="Arial"/>
                <w:sz w:val="20"/>
                <w:szCs w:val="20"/>
              </w:rPr>
              <w:t>Yes,</w:t>
            </w:r>
          </w:p>
          <w:p w14:paraId="534053B8" w14:textId="0992B24B" w:rsidR="003962CD" w:rsidRPr="00F91FA9" w:rsidRDefault="00F341AD">
            <w:pPr>
              <w:rPr>
                <w:rFonts w:ascii="Arial" w:hAnsi="Arial" w:cs="Arial"/>
                <w:sz w:val="20"/>
                <w:szCs w:val="20"/>
              </w:rPr>
            </w:pPr>
            <w:r>
              <w:rPr>
                <w:rFonts w:ascii="Arial" w:hAnsi="Arial" w:cs="Arial"/>
                <w:sz w:val="20"/>
                <w:szCs w:val="20"/>
              </w:rPr>
              <w:t>Completed as per plan</w:t>
            </w:r>
          </w:p>
        </w:tc>
      </w:tr>
      <w:tr w:rsidR="00F341AD" w:rsidRPr="00F91FA9" w14:paraId="6348B752" w14:textId="77777777">
        <w:tc>
          <w:tcPr>
            <w:tcW w:w="2880" w:type="dxa"/>
          </w:tcPr>
          <w:p w14:paraId="408C9369" w14:textId="77777777" w:rsidR="00F341AD" w:rsidRPr="00F91FA9" w:rsidRDefault="00F341AD" w:rsidP="00F341AD">
            <w:pPr>
              <w:rPr>
                <w:rFonts w:ascii="Arial" w:hAnsi="Arial" w:cs="Arial"/>
                <w:sz w:val="20"/>
                <w:szCs w:val="20"/>
              </w:rPr>
            </w:pPr>
            <w:r w:rsidRPr="00F91FA9">
              <w:rPr>
                <w:rFonts w:ascii="Arial" w:hAnsi="Arial" w:cs="Arial"/>
                <w:sz w:val="20"/>
                <w:szCs w:val="20"/>
              </w:rPr>
              <w:t>Week 2</w:t>
            </w:r>
          </w:p>
        </w:tc>
        <w:tc>
          <w:tcPr>
            <w:tcW w:w="2880" w:type="dxa"/>
          </w:tcPr>
          <w:p w14:paraId="359EAE91" w14:textId="77777777" w:rsidR="00F341AD" w:rsidRPr="00F70793" w:rsidRDefault="00F341AD" w:rsidP="00F341AD">
            <w:pPr>
              <w:numPr>
                <w:ilvl w:val="0"/>
                <w:numId w:val="15"/>
              </w:numPr>
              <w:rPr>
                <w:rFonts w:ascii="Arial" w:hAnsi="Arial" w:cs="Arial"/>
                <w:sz w:val="20"/>
                <w:szCs w:val="20"/>
                <w:lang w:val="en-IN"/>
              </w:rPr>
            </w:pPr>
            <w:r w:rsidRPr="00F70793">
              <w:rPr>
                <w:rFonts w:ascii="Arial" w:hAnsi="Arial" w:cs="Arial"/>
                <w:sz w:val="20"/>
                <w:szCs w:val="20"/>
                <w:lang w:val="en-IN"/>
              </w:rPr>
              <w:t>Design and create the database schema (all tables) in MySQL.</w:t>
            </w:r>
          </w:p>
          <w:p w14:paraId="239BBD8E" w14:textId="77777777" w:rsidR="00F341AD" w:rsidRPr="00F70793" w:rsidRDefault="00F341AD" w:rsidP="00F341AD">
            <w:pPr>
              <w:numPr>
                <w:ilvl w:val="0"/>
                <w:numId w:val="15"/>
              </w:numPr>
              <w:rPr>
                <w:rFonts w:ascii="Arial" w:hAnsi="Arial" w:cs="Arial"/>
                <w:sz w:val="20"/>
                <w:szCs w:val="20"/>
                <w:lang w:val="en-IN"/>
              </w:rPr>
            </w:pPr>
            <w:r w:rsidRPr="00F70793">
              <w:rPr>
                <w:rFonts w:ascii="Arial" w:hAnsi="Arial" w:cs="Arial"/>
                <w:sz w:val="20"/>
                <w:szCs w:val="20"/>
                <w:lang w:val="en-IN"/>
              </w:rPr>
              <w:t>Set up the Spring Boot backend with basic configurations and JWT authentication.</w:t>
            </w:r>
          </w:p>
          <w:p w14:paraId="28C3B200" w14:textId="77777777" w:rsidR="00F341AD" w:rsidRPr="00F70793" w:rsidRDefault="00F341AD" w:rsidP="00F341AD">
            <w:pPr>
              <w:numPr>
                <w:ilvl w:val="0"/>
                <w:numId w:val="15"/>
              </w:numPr>
              <w:rPr>
                <w:rFonts w:ascii="Arial" w:hAnsi="Arial" w:cs="Arial"/>
                <w:sz w:val="20"/>
                <w:szCs w:val="20"/>
                <w:lang w:val="en-IN"/>
              </w:rPr>
            </w:pPr>
            <w:r w:rsidRPr="00F70793">
              <w:rPr>
                <w:rFonts w:ascii="Arial" w:hAnsi="Arial" w:cs="Arial"/>
                <w:sz w:val="20"/>
                <w:szCs w:val="20"/>
                <w:lang w:val="en-IN"/>
              </w:rPr>
              <w:t>Set up the React frontend with Vite, TypeScript, and Tailwind CSS.</w:t>
            </w:r>
          </w:p>
          <w:p w14:paraId="6BFFFB42" w14:textId="77777777" w:rsidR="00F341AD" w:rsidRPr="00F91FA9" w:rsidRDefault="00F341AD" w:rsidP="00F341AD">
            <w:pPr>
              <w:rPr>
                <w:rFonts w:ascii="Arial" w:hAnsi="Arial" w:cs="Arial"/>
                <w:sz w:val="20"/>
                <w:szCs w:val="20"/>
              </w:rPr>
            </w:pPr>
          </w:p>
        </w:tc>
        <w:tc>
          <w:tcPr>
            <w:tcW w:w="2880" w:type="dxa"/>
          </w:tcPr>
          <w:p w14:paraId="07F5608E" w14:textId="77777777" w:rsidR="00F341AD" w:rsidRDefault="00F341AD" w:rsidP="00F341AD">
            <w:pPr>
              <w:rPr>
                <w:rFonts w:ascii="Arial" w:hAnsi="Arial" w:cs="Arial"/>
                <w:sz w:val="20"/>
                <w:szCs w:val="20"/>
              </w:rPr>
            </w:pPr>
            <w:r>
              <w:rPr>
                <w:rFonts w:ascii="Arial" w:hAnsi="Arial" w:cs="Arial"/>
                <w:sz w:val="20"/>
                <w:szCs w:val="20"/>
              </w:rPr>
              <w:t>Yes,</w:t>
            </w:r>
          </w:p>
          <w:p w14:paraId="56570431" w14:textId="6B85C9C0" w:rsidR="00F341AD" w:rsidRPr="00F91FA9" w:rsidRDefault="00F341AD" w:rsidP="00F341AD">
            <w:pPr>
              <w:rPr>
                <w:rFonts w:ascii="Arial" w:hAnsi="Arial" w:cs="Arial"/>
                <w:sz w:val="20"/>
                <w:szCs w:val="20"/>
              </w:rPr>
            </w:pPr>
            <w:r>
              <w:rPr>
                <w:rFonts w:ascii="Arial" w:hAnsi="Arial" w:cs="Arial"/>
                <w:sz w:val="20"/>
                <w:szCs w:val="20"/>
              </w:rPr>
              <w:t>Completed as per plan</w:t>
            </w:r>
          </w:p>
        </w:tc>
      </w:tr>
      <w:tr w:rsidR="00F341AD" w:rsidRPr="00F91FA9" w14:paraId="6C11F08A" w14:textId="77777777">
        <w:tc>
          <w:tcPr>
            <w:tcW w:w="2880" w:type="dxa"/>
          </w:tcPr>
          <w:p w14:paraId="77ADB7BA" w14:textId="77777777" w:rsidR="00F341AD" w:rsidRPr="00F91FA9" w:rsidRDefault="00F341AD" w:rsidP="00F341AD">
            <w:pPr>
              <w:rPr>
                <w:rFonts w:ascii="Arial" w:hAnsi="Arial" w:cs="Arial"/>
                <w:sz w:val="20"/>
                <w:szCs w:val="20"/>
              </w:rPr>
            </w:pPr>
            <w:r w:rsidRPr="00F91FA9">
              <w:rPr>
                <w:rFonts w:ascii="Arial" w:hAnsi="Arial" w:cs="Arial"/>
                <w:sz w:val="20"/>
                <w:szCs w:val="20"/>
              </w:rPr>
              <w:lastRenderedPageBreak/>
              <w:t>Week 3</w:t>
            </w:r>
          </w:p>
        </w:tc>
        <w:tc>
          <w:tcPr>
            <w:tcW w:w="2880" w:type="dxa"/>
          </w:tcPr>
          <w:p w14:paraId="56757306" w14:textId="77777777" w:rsidR="00F341AD" w:rsidRPr="00F70793" w:rsidRDefault="00F341AD" w:rsidP="00F341AD">
            <w:pPr>
              <w:numPr>
                <w:ilvl w:val="0"/>
                <w:numId w:val="16"/>
              </w:numPr>
              <w:rPr>
                <w:rFonts w:ascii="Arial" w:hAnsi="Arial" w:cs="Arial"/>
                <w:sz w:val="20"/>
                <w:szCs w:val="20"/>
                <w:lang w:val="en-IN"/>
              </w:rPr>
            </w:pPr>
            <w:r w:rsidRPr="00F70793">
              <w:rPr>
                <w:rFonts w:ascii="Arial" w:hAnsi="Arial" w:cs="Arial"/>
                <w:sz w:val="20"/>
                <w:szCs w:val="20"/>
                <w:lang w:val="en-IN"/>
              </w:rPr>
              <w:t>Develop the user authentication (login, register, token management) in the backend and frontend.</w:t>
            </w:r>
          </w:p>
          <w:p w14:paraId="72CA8DE9" w14:textId="77777777" w:rsidR="00F341AD" w:rsidRPr="00F70793" w:rsidRDefault="00F341AD" w:rsidP="00F341AD">
            <w:pPr>
              <w:numPr>
                <w:ilvl w:val="0"/>
                <w:numId w:val="16"/>
              </w:numPr>
              <w:rPr>
                <w:rFonts w:ascii="Arial" w:hAnsi="Arial" w:cs="Arial"/>
                <w:sz w:val="20"/>
                <w:szCs w:val="20"/>
                <w:lang w:val="en-IN"/>
              </w:rPr>
            </w:pPr>
            <w:r w:rsidRPr="00F70793">
              <w:rPr>
                <w:rFonts w:ascii="Arial" w:hAnsi="Arial" w:cs="Arial"/>
                <w:sz w:val="20"/>
                <w:szCs w:val="20"/>
                <w:lang w:val="en-IN"/>
              </w:rPr>
              <w:t>Develop the user management module (admin can manage users) in the backend and frontend.</w:t>
            </w:r>
          </w:p>
          <w:p w14:paraId="5E6E4CD6" w14:textId="77777777" w:rsidR="00F341AD" w:rsidRPr="00F91FA9" w:rsidRDefault="00F341AD" w:rsidP="00F341AD">
            <w:pPr>
              <w:rPr>
                <w:rFonts w:ascii="Arial" w:hAnsi="Arial" w:cs="Arial"/>
                <w:sz w:val="20"/>
                <w:szCs w:val="20"/>
              </w:rPr>
            </w:pPr>
          </w:p>
        </w:tc>
        <w:tc>
          <w:tcPr>
            <w:tcW w:w="2880" w:type="dxa"/>
          </w:tcPr>
          <w:p w14:paraId="51B3A9A7" w14:textId="77777777" w:rsidR="00F341AD" w:rsidRDefault="00F341AD" w:rsidP="00F341AD">
            <w:pPr>
              <w:rPr>
                <w:rFonts w:ascii="Arial" w:hAnsi="Arial" w:cs="Arial"/>
                <w:sz w:val="20"/>
                <w:szCs w:val="20"/>
              </w:rPr>
            </w:pPr>
            <w:r>
              <w:rPr>
                <w:rFonts w:ascii="Arial" w:hAnsi="Arial" w:cs="Arial"/>
                <w:sz w:val="20"/>
                <w:szCs w:val="20"/>
              </w:rPr>
              <w:t>Yes,</w:t>
            </w:r>
          </w:p>
          <w:p w14:paraId="488687BB" w14:textId="74805039" w:rsidR="00F341AD" w:rsidRPr="00F91FA9" w:rsidRDefault="00F341AD" w:rsidP="00F341AD">
            <w:pPr>
              <w:rPr>
                <w:rFonts w:ascii="Arial" w:hAnsi="Arial" w:cs="Arial"/>
                <w:sz w:val="20"/>
                <w:szCs w:val="20"/>
              </w:rPr>
            </w:pPr>
            <w:r>
              <w:rPr>
                <w:rFonts w:ascii="Arial" w:hAnsi="Arial" w:cs="Arial"/>
                <w:sz w:val="20"/>
                <w:szCs w:val="20"/>
              </w:rPr>
              <w:t>Completed as per plan</w:t>
            </w:r>
          </w:p>
        </w:tc>
      </w:tr>
      <w:tr w:rsidR="00F341AD" w:rsidRPr="00F91FA9" w14:paraId="48D1D5A6" w14:textId="77777777">
        <w:tc>
          <w:tcPr>
            <w:tcW w:w="2880" w:type="dxa"/>
          </w:tcPr>
          <w:p w14:paraId="0745D5A6" w14:textId="77777777" w:rsidR="00F341AD" w:rsidRPr="00F91FA9" w:rsidRDefault="00F341AD" w:rsidP="00F341AD">
            <w:pPr>
              <w:rPr>
                <w:rFonts w:ascii="Arial" w:hAnsi="Arial" w:cs="Arial"/>
                <w:sz w:val="20"/>
                <w:szCs w:val="20"/>
              </w:rPr>
            </w:pPr>
            <w:r w:rsidRPr="00F91FA9">
              <w:rPr>
                <w:rFonts w:ascii="Arial" w:hAnsi="Arial" w:cs="Arial"/>
                <w:sz w:val="20"/>
                <w:szCs w:val="20"/>
              </w:rPr>
              <w:t>Week 4</w:t>
            </w:r>
          </w:p>
        </w:tc>
        <w:tc>
          <w:tcPr>
            <w:tcW w:w="2880" w:type="dxa"/>
          </w:tcPr>
          <w:p w14:paraId="3D52848D" w14:textId="77777777" w:rsidR="00F341AD" w:rsidRPr="00F70793" w:rsidRDefault="00F341AD" w:rsidP="00F341AD">
            <w:pPr>
              <w:numPr>
                <w:ilvl w:val="0"/>
                <w:numId w:val="17"/>
              </w:numPr>
              <w:rPr>
                <w:rFonts w:ascii="Arial" w:hAnsi="Arial" w:cs="Arial"/>
                <w:sz w:val="20"/>
                <w:szCs w:val="20"/>
                <w:lang w:val="en-IN"/>
              </w:rPr>
            </w:pPr>
            <w:r w:rsidRPr="00F70793">
              <w:rPr>
                <w:rFonts w:ascii="Arial" w:hAnsi="Arial" w:cs="Arial"/>
                <w:sz w:val="20"/>
                <w:szCs w:val="20"/>
                <w:lang w:val="en-IN"/>
              </w:rPr>
              <w:t>Develop the vehicle management module (CRUD) in the backend and frontend.</w:t>
            </w:r>
          </w:p>
          <w:p w14:paraId="21B3FB80" w14:textId="77777777" w:rsidR="00F341AD" w:rsidRPr="00F70793" w:rsidRDefault="00F341AD" w:rsidP="00F341AD">
            <w:pPr>
              <w:numPr>
                <w:ilvl w:val="0"/>
                <w:numId w:val="17"/>
              </w:numPr>
              <w:rPr>
                <w:rFonts w:ascii="Arial" w:hAnsi="Arial" w:cs="Arial"/>
                <w:sz w:val="20"/>
                <w:szCs w:val="20"/>
                <w:lang w:val="en-IN"/>
              </w:rPr>
            </w:pPr>
            <w:r w:rsidRPr="00F70793">
              <w:rPr>
                <w:rFonts w:ascii="Arial" w:hAnsi="Arial" w:cs="Arial"/>
                <w:sz w:val="20"/>
                <w:szCs w:val="20"/>
                <w:lang w:val="en-IN"/>
              </w:rPr>
              <w:t>Develop the telemetry data ingestion API and set up WebSocket for real-time updates.</w:t>
            </w:r>
          </w:p>
          <w:p w14:paraId="1D21E9FE" w14:textId="77777777" w:rsidR="00F341AD" w:rsidRPr="00F91FA9" w:rsidRDefault="00F341AD" w:rsidP="00F341AD">
            <w:pPr>
              <w:rPr>
                <w:rFonts w:ascii="Arial" w:hAnsi="Arial" w:cs="Arial"/>
                <w:sz w:val="20"/>
                <w:szCs w:val="20"/>
              </w:rPr>
            </w:pPr>
          </w:p>
        </w:tc>
        <w:tc>
          <w:tcPr>
            <w:tcW w:w="2880" w:type="dxa"/>
          </w:tcPr>
          <w:p w14:paraId="23681B59" w14:textId="77777777" w:rsidR="00F341AD" w:rsidRDefault="00F341AD" w:rsidP="00F341AD">
            <w:pPr>
              <w:rPr>
                <w:rFonts w:ascii="Arial" w:hAnsi="Arial" w:cs="Arial"/>
                <w:sz w:val="20"/>
                <w:szCs w:val="20"/>
              </w:rPr>
            </w:pPr>
            <w:r>
              <w:rPr>
                <w:rFonts w:ascii="Arial" w:hAnsi="Arial" w:cs="Arial"/>
                <w:sz w:val="20"/>
                <w:szCs w:val="20"/>
              </w:rPr>
              <w:t>Yes,</w:t>
            </w:r>
          </w:p>
          <w:p w14:paraId="391A80F4" w14:textId="6BEDED90" w:rsidR="00F341AD" w:rsidRPr="00F91FA9" w:rsidRDefault="00F341AD" w:rsidP="00F341AD">
            <w:pPr>
              <w:rPr>
                <w:rFonts w:ascii="Arial" w:hAnsi="Arial" w:cs="Arial"/>
                <w:sz w:val="20"/>
                <w:szCs w:val="20"/>
              </w:rPr>
            </w:pPr>
            <w:r>
              <w:rPr>
                <w:rFonts w:ascii="Arial" w:hAnsi="Arial" w:cs="Arial"/>
                <w:sz w:val="20"/>
                <w:szCs w:val="20"/>
              </w:rPr>
              <w:t>Completed as per plan</w:t>
            </w:r>
          </w:p>
        </w:tc>
      </w:tr>
      <w:tr w:rsidR="00F341AD" w:rsidRPr="00F91FA9" w14:paraId="6B425988" w14:textId="77777777">
        <w:tc>
          <w:tcPr>
            <w:tcW w:w="2880" w:type="dxa"/>
          </w:tcPr>
          <w:p w14:paraId="34FE264F" w14:textId="77777777" w:rsidR="00F341AD" w:rsidRPr="00F91FA9" w:rsidRDefault="00F341AD" w:rsidP="00F341AD">
            <w:pPr>
              <w:rPr>
                <w:rFonts w:ascii="Arial" w:hAnsi="Arial" w:cs="Arial"/>
                <w:sz w:val="20"/>
                <w:szCs w:val="20"/>
              </w:rPr>
            </w:pPr>
            <w:r w:rsidRPr="00F91FA9">
              <w:rPr>
                <w:rFonts w:ascii="Arial" w:hAnsi="Arial" w:cs="Arial"/>
                <w:sz w:val="20"/>
                <w:szCs w:val="20"/>
              </w:rPr>
              <w:t>Week 5</w:t>
            </w:r>
          </w:p>
        </w:tc>
        <w:tc>
          <w:tcPr>
            <w:tcW w:w="2880" w:type="dxa"/>
          </w:tcPr>
          <w:p w14:paraId="37715A01" w14:textId="77777777" w:rsidR="00F341AD" w:rsidRPr="00F70793" w:rsidRDefault="00F341AD" w:rsidP="00F341AD">
            <w:pPr>
              <w:numPr>
                <w:ilvl w:val="0"/>
                <w:numId w:val="18"/>
              </w:numPr>
              <w:rPr>
                <w:rFonts w:ascii="Arial" w:hAnsi="Arial" w:cs="Arial"/>
                <w:sz w:val="20"/>
                <w:szCs w:val="20"/>
                <w:lang w:val="en-IN"/>
              </w:rPr>
            </w:pPr>
            <w:r w:rsidRPr="00F70793">
              <w:rPr>
                <w:rFonts w:ascii="Arial" w:hAnsi="Arial" w:cs="Arial"/>
                <w:sz w:val="20"/>
                <w:szCs w:val="20"/>
                <w:lang w:val="en-IN"/>
              </w:rPr>
              <w:t>Develop the booking system module (backend and frontend).</w:t>
            </w:r>
          </w:p>
          <w:p w14:paraId="1296AEC2" w14:textId="77777777" w:rsidR="00F341AD" w:rsidRPr="00F70793" w:rsidRDefault="00F341AD" w:rsidP="00F341AD">
            <w:pPr>
              <w:numPr>
                <w:ilvl w:val="0"/>
                <w:numId w:val="18"/>
              </w:numPr>
              <w:rPr>
                <w:rFonts w:ascii="Arial" w:hAnsi="Arial" w:cs="Arial"/>
                <w:sz w:val="20"/>
                <w:szCs w:val="20"/>
                <w:lang w:val="en-IN"/>
              </w:rPr>
            </w:pPr>
            <w:r w:rsidRPr="00F70793">
              <w:rPr>
                <w:rFonts w:ascii="Arial" w:hAnsi="Arial" w:cs="Arial"/>
                <w:sz w:val="20"/>
                <w:szCs w:val="20"/>
                <w:lang w:val="en-IN"/>
              </w:rPr>
              <w:t xml:space="preserve">Start working on the AI Control </w:t>
            </w:r>
            <w:proofErr w:type="spellStart"/>
            <w:r w:rsidRPr="00F70793">
              <w:rPr>
                <w:rFonts w:ascii="Arial" w:hAnsi="Arial" w:cs="Arial"/>
                <w:sz w:val="20"/>
                <w:szCs w:val="20"/>
                <w:lang w:val="en-IN"/>
              </w:rPr>
              <w:t>Center</w:t>
            </w:r>
            <w:proofErr w:type="spellEnd"/>
            <w:r w:rsidRPr="00F70793">
              <w:rPr>
                <w:rFonts w:ascii="Arial" w:hAnsi="Arial" w:cs="Arial"/>
                <w:sz w:val="20"/>
                <w:szCs w:val="20"/>
                <w:lang w:val="en-IN"/>
              </w:rPr>
              <w:t>: implement the route optimization algorithm (backend).</w:t>
            </w:r>
          </w:p>
          <w:p w14:paraId="151078D9" w14:textId="77777777" w:rsidR="00F341AD" w:rsidRPr="00F91FA9" w:rsidRDefault="00F341AD" w:rsidP="00F341AD">
            <w:pPr>
              <w:rPr>
                <w:rFonts w:ascii="Arial" w:hAnsi="Arial" w:cs="Arial"/>
                <w:sz w:val="20"/>
                <w:szCs w:val="20"/>
              </w:rPr>
            </w:pPr>
          </w:p>
        </w:tc>
        <w:tc>
          <w:tcPr>
            <w:tcW w:w="2880" w:type="dxa"/>
          </w:tcPr>
          <w:p w14:paraId="3166E952" w14:textId="77777777" w:rsidR="00F341AD" w:rsidRDefault="00F341AD" w:rsidP="00F341AD">
            <w:pPr>
              <w:rPr>
                <w:rFonts w:ascii="Arial" w:hAnsi="Arial" w:cs="Arial"/>
                <w:sz w:val="20"/>
                <w:szCs w:val="20"/>
              </w:rPr>
            </w:pPr>
            <w:r>
              <w:rPr>
                <w:rFonts w:ascii="Arial" w:hAnsi="Arial" w:cs="Arial"/>
                <w:sz w:val="20"/>
                <w:szCs w:val="20"/>
              </w:rPr>
              <w:t>Yes,</w:t>
            </w:r>
          </w:p>
          <w:p w14:paraId="33F8CFA2" w14:textId="5411C70E" w:rsidR="00F341AD" w:rsidRPr="00F91FA9" w:rsidRDefault="00F341AD" w:rsidP="00F341AD">
            <w:pPr>
              <w:rPr>
                <w:rFonts w:ascii="Arial" w:hAnsi="Arial" w:cs="Arial"/>
                <w:sz w:val="20"/>
                <w:szCs w:val="20"/>
              </w:rPr>
            </w:pPr>
            <w:r>
              <w:rPr>
                <w:rFonts w:ascii="Arial" w:hAnsi="Arial" w:cs="Arial"/>
                <w:sz w:val="20"/>
                <w:szCs w:val="20"/>
              </w:rPr>
              <w:t>Completed as per plan</w:t>
            </w:r>
          </w:p>
        </w:tc>
      </w:tr>
      <w:tr w:rsidR="00F341AD" w:rsidRPr="00F91FA9" w14:paraId="4CCB57DB" w14:textId="77777777">
        <w:tc>
          <w:tcPr>
            <w:tcW w:w="2880" w:type="dxa"/>
          </w:tcPr>
          <w:p w14:paraId="6B71B4E2" w14:textId="77777777" w:rsidR="00F341AD" w:rsidRPr="00F91FA9" w:rsidRDefault="00F341AD" w:rsidP="00F341AD">
            <w:pPr>
              <w:rPr>
                <w:rFonts w:ascii="Arial" w:hAnsi="Arial" w:cs="Arial"/>
                <w:sz w:val="20"/>
                <w:szCs w:val="20"/>
              </w:rPr>
            </w:pPr>
            <w:r w:rsidRPr="00F91FA9">
              <w:rPr>
                <w:rFonts w:ascii="Arial" w:hAnsi="Arial" w:cs="Arial"/>
                <w:sz w:val="20"/>
                <w:szCs w:val="20"/>
              </w:rPr>
              <w:t>Week 6</w:t>
            </w:r>
          </w:p>
        </w:tc>
        <w:tc>
          <w:tcPr>
            <w:tcW w:w="2880" w:type="dxa"/>
          </w:tcPr>
          <w:p w14:paraId="37356C6C" w14:textId="77777777" w:rsidR="00F341AD" w:rsidRPr="00337523" w:rsidRDefault="00F341AD" w:rsidP="00F341AD">
            <w:pPr>
              <w:numPr>
                <w:ilvl w:val="0"/>
                <w:numId w:val="19"/>
              </w:numPr>
              <w:rPr>
                <w:rFonts w:ascii="Arial" w:hAnsi="Arial" w:cs="Arial"/>
                <w:sz w:val="20"/>
                <w:szCs w:val="20"/>
                <w:lang w:val="en-IN"/>
              </w:rPr>
            </w:pPr>
            <w:r w:rsidRPr="00337523">
              <w:rPr>
                <w:rFonts w:ascii="Arial" w:hAnsi="Arial" w:cs="Arial"/>
                <w:sz w:val="20"/>
                <w:szCs w:val="20"/>
                <w:lang w:val="en-IN"/>
              </w:rPr>
              <w:t>Develop the Emergency Management module (backend and frontend).</w:t>
            </w:r>
          </w:p>
          <w:p w14:paraId="178D2EBF" w14:textId="77777777" w:rsidR="00F341AD" w:rsidRPr="00337523" w:rsidRDefault="00F341AD" w:rsidP="00F341AD">
            <w:pPr>
              <w:numPr>
                <w:ilvl w:val="0"/>
                <w:numId w:val="19"/>
              </w:numPr>
              <w:rPr>
                <w:rFonts w:ascii="Arial" w:hAnsi="Arial" w:cs="Arial"/>
                <w:sz w:val="20"/>
                <w:szCs w:val="20"/>
                <w:lang w:val="en-IN"/>
              </w:rPr>
            </w:pPr>
            <w:r w:rsidRPr="00337523">
              <w:rPr>
                <w:rFonts w:ascii="Arial" w:hAnsi="Arial" w:cs="Arial"/>
                <w:sz w:val="20"/>
                <w:szCs w:val="20"/>
                <w:lang w:val="en-IN"/>
              </w:rPr>
              <w:t>Develop the Maintenance module (backend and frontend).</w:t>
            </w:r>
          </w:p>
          <w:p w14:paraId="04353352" w14:textId="77777777" w:rsidR="00F341AD" w:rsidRPr="00F91FA9" w:rsidRDefault="00F341AD" w:rsidP="00F341AD">
            <w:pPr>
              <w:rPr>
                <w:rFonts w:ascii="Arial" w:hAnsi="Arial" w:cs="Arial"/>
                <w:sz w:val="20"/>
                <w:szCs w:val="20"/>
              </w:rPr>
            </w:pPr>
          </w:p>
        </w:tc>
        <w:tc>
          <w:tcPr>
            <w:tcW w:w="2880" w:type="dxa"/>
          </w:tcPr>
          <w:p w14:paraId="68DC22CC" w14:textId="77777777" w:rsidR="00F341AD" w:rsidRDefault="00F341AD" w:rsidP="00F341AD">
            <w:pPr>
              <w:rPr>
                <w:rFonts w:ascii="Arial" w:hAnsi="Arial" w:cs="Arial"/>
                <w:sz w:val="20"/>
                <w:szCs w:val="20"/>
              </w:rPr>
            </w:pPr>
            <w:r>
              <w:rPr>
                <w:rFonts w:ascii="Arial" w:hAnsi="Arial" w:cs="Arial"/>
                <w:sz w:val="20"/>
                <w:szCs w:val="20"/>
              </w:rPr>
              <w:t>Yes,</w:t>
            </w:r>
          </w:p>
          <w:p w14:paraId="07FE95F4" w14:textId="602FD77B" w:rsidR="00F341AD" w:rsidRPr="00F91FA9" w:rsidRDefault="00F341AD" w:rsidP="00F341AD">
            <w:pPr>
              <w:rPr>
                <w:rFonts w:ascii="Arial" w:hAnsi="Arial" w:cs="Arial"/>
                <w:sz w:val="20"/>
                <w:szCs w:val="20"/>
              </w:rPr>
            </w:pPr>
            <w:r>
              <w:rPr>
                <w:rFonts w:ascii="Arial" w:hAnsi="Arial" w:cs="Arial"/>
                <w:sz w:val="20"/>
                <w:szCs w:val="20"/>
              </w:rPr>
              <w:t>Completed as per plan</w:t>
            </w:r>
          </w:p>
        </w:tc>
      </w:tr>
      <w:tr w:rsidR="00F341AD" w:rsidRPr="00F91FA9" w14:paraId="159C05E1" w14:textId="77777777">
        <w:tc>
          <w:tcPr>
            <w:tcW w:w="2880" w:type="dxa"/>
          </w:tcPr>
          <w:p w14:paraId="2FF63876" w14:textId="77777777" w:rsidR="00F341AD" w:rsidRPr="00F91FA9" w:rsidRDefault="00F341AD" w:rsidP="00F341AD">
            <w:pPr>
              <w:rPr>
                <w:rFonts w:ascii="Arial" w:hAnsi="Arial" w:cs="Arial"/>
                <w:sz w:val="20"/>
                <w:szCs w:val="20"/>
              </w:rPr>
            </w:pPr>
            <w:r w:rsidRPr="00F91FA9">
              <w:rPr>
                <w:rFonts w:ascii="Arial" w:hAnsi="Arial" w:cs="Arial"/>
                <w:sz w:val="20"/>
                <w:szCs w:val="20"/>
              </w:rPr>
              <w:t>Week 7</w:t>
            </w:r>
          </w:p>
        </w:tc>
        <w:tc>
          <w:tcPr>
            <w:tcW w:w="2880" w:type="dxa"/>
          </w:tcPr>
          <w:p w14:paraId="63888103" w14:textId="77777777" w:rsidR="00F341AD" w:rsidRPr="00337523" w:rsidRDefault="00F341AD" w:rsidP="00F341AD">
            <w:pPr>
              <w:numPr>
                <w:ilvl w:val="0"/>
                <w:numId w:val="20"/>
              </w:numPr>
              <w:rPr>
                <w:rFonts w:ascii="Arial" w:hAnsi="Arial" w:cs="Arial"/>
                <w:sz w:val="20"/>
                <w:szCs w:val="20"/>
                <w:lang w:val="en-IN"/>
              </w:rPr>
            </w:pPr>
            <w:r w:rsidRPr="00337523">
              <w:rPr>
                <w:rFonts w:ascii="Arial" w:hAnsi="Arial" w:cs="Arial"/>
                <w:sz w:val="20"/>
                <w:szCs w:val="20"/>
                <w:lang w:val="en-IN"/>
              </w:rPr>
              <w:t>Develop the System Health module (backend and frontend).</w:t>
            </w:r>
          </w:p>
          <w:p w14:paraId="06CA31BA" w14:textId="77777777" w:rsidR="00F341AD" w:rsidRPr="00337523" w:rsidRDefault="00F341AD" w:rsidP="00F341AD">
            <w:pPr>
              <w:numPr>
                <w:ilvl w:val="0"/>
                <w:numId w:val="20"/>
              </w:numPr>
              <w:rPr>
                <w:rFonts w:ascii="Arial" w:hAnsi="Arial" w:cs="Arial"/>
                <w:sz w:val="20"/>
                <w:szCs w:val="20"/>
                <w:lang w:val="en-IN"/>
              </w:rPr>
            </w:pPr>
            <w:r w:rsidRPr="00337523">
              <w:rPr>
                <w:rFonts w:ascii="Arial" w:hAnsi="Arial" w:cs="Arial"/>
                <w:sz w:val="20"/>
                <w:szCs w:val="20"/>
                <w:lang w:val="en-IN"/>
              </w:rPr>
              <w:t>Integrate all modules and perform initial integration testing.</w:t>
            </w:r>
          </w:p>
          <w:p w14:paraId="13E0E0C9" w14:textId="77777777" w:rsidR="00F341AD" w:rsidRPr="00F91FA9" w:rsidRDefault="00F341AD" w:rsidP="00F341AD">
            <w:pPr>
              <w:rPr>
                <w:rFonts w:ascii="Arial" w:hAnsi="Arial" w:cs="Arial"/>
                <w:sz w:val="20"/>
                <w:szCs w:val="20"/>
              </w:rPr>
            </w:pPr>
          </w:p>
        </w:tc>
        <w:tc>
          <w:tcPr>
            <w:tcW w:w="2880" w:type="dxa"/>
          </w:tcPr>
          <w:p w14:paraId="40CC33FC" w14:textId="77777777" w:rsidR="00F341AD" w:rsidRDefault="00F341AD" w:rsidP="00F341AD">
            <w:pPr>
              <w:rPr>
                <w:rFonts w:ascii="Arial" w:hAnsi="Arial" w:cs="Arial"/>
                <w:sz w:val="20"/>
                <w:szCs w:val="20"/>
              </w:rPr>
            </w:pPr>
            <w:r>
              <w:rPr>
                <w:rFonts w:ascii="Arial" w:hAnsi="Arial" w:cs="Arial"/>
                <w:sz w:val="20"/>
                <w:szCs w:val="20"/>
              </w:rPr>
              <w:t>Yes,</w:t>
            </w:r>
          </w:p>
          <w:p w14:paraId="351C314C" w14:textId="74F32D26" w:rsidR="00F341AD" w:rsidRPr="00F91FA9" w:rsidRDefault="00F341AD" w:rsidP="00F341AD">
            <w:pPr>
              <w:rPr>
                <w:rFonts w:ascii="Arial" w:hAnsi="Arial" w:cs="Arial"/>
                <w:sz w:val="20"/>
                <w:szCs w:val="20"/>
              </w:rPr>
            </w:pPr>
            <w:r>
              <w:rPr>
                <w:rFonts w:ascii="Arial" w:hAnsi="Arial" w:cs="Arial"/>
                <w:sz w:val="20"/>
                <w:szCs w:val="20"/>
              </w:rPr>
              <w:t>Completed as per plan</w:t>
            </w:r>
          </w:p>
        </w:tc>
      </w:tr>
      <w:tr w:rsidR="00F341AD" w:rsidRPr="00F91FA9" w14:paraId="4879CA13" w14:textId="77777777">
        <w:tc>
          <w:tcPr>
            <w:tcW w:w="2880" w:type="dxa"/>
          </w:tcPr>
          <w:p w14:paraId="1D9A5757" w14:textId="77777777" w:rsidR="00F341AD" w:rsidRPr="00F91FA9" w:rsidRDefault="00F341AD" w:rsidP="00F341AD">
            <w:pPr>
              <w:rPr>
                <w:rFonts w:ascii="Arial" w:hAnsi="Arial" w:cs="Arial"/>
                <w:sz w:val="20"/>
                <w:szCs w:val="20"/>
              </w:rPr>
            </w:pPr>
            <w:r w:rsidRPr="00F91FA9">
              <w:rPr>
                <w:rFonts w:ascii="Arial" w:hAnsi="Arial" w:cs="Arial"/>
                <w:sz w:val="20"/>
                <w:szCs w:val="20"/>
              </w:rPr>
              <w:t>Week 8</w:t>
            </w:r>
          </w:p>
        </w:tc>
        <w:tc>
          <w:tcPr>
            <w:tcW w:w="2880" w:type="dxa"/>
          </w:tcPr>
          <w:p w14:paraId="218EEB09" w14:textId="77777777" w:rsidR="00F341AD" w:rsidRPr="00337523" w:rsidRDefault="00F341AD" w:rsidP="00F341AD">
            <w:pPr>
              <w:numPr>
                <w:ilvl w:val="0"/>
                <w:numId w:val="21"/>
              </w:numPr>
              <w:rPr>
                <w:rFonts w:ascii="Arial" w:hAnsi="Arial" w:cs="Arial"/>
                <w:sz w:val="20"/>
                <w:szCs w:val="20"/>
                <w:lang w:val="en-IN"/>
              </w:rPr>
            </w:pPr>
            <w:r w:rsidRPr="00337523">
              <w:rPr>
                <w:rFonts w:ascii="Arial" w:hAnsi="Arial" w:cs="Arial"/>
                <w:sz w:val="20"/>
                <w:szCs w:val="20"/>
                <w:lang w:val="en-IN"/>
              </w:rPr>
              <w:t xml:space="preserve">Conduct comprehensive testing (including performance and </w:t>
            </w:r>
            <w:r w:rsidRPr="00337523">
              <w:rPr>
                <w:rFonts w:ascii="Arial" w:hAnsi="Arial" w:cs="Arial"/>
                <w:sz w:val="20"/>
                <w:szCs w:val="20"/>
                <w:lang w:val="en-IN"/>
              </w:rPr>
              <w:lastRenderedPageBreak/>
              <w:t>security).</w:t>
            </w:r>
          </w:p>
          <w:p w14:paraId="02DB8646" w14:textId="77777777" w:rsidR="00F341AD" w:rsidRPr="00337523" w:rsidRDefault="00F341AD" w:rsidP="00F341AD">
            <w:pPr>
              <w:numPr>
                <w:ilvl w:val="0"/>
                <w:numId w:val="21"/>
              </w:numPr>
              <w:rPr>
                <w:rFonts w:ascii="Arial" w:hAnsi="Arial" w:cs="Arial"/>
                <w:sz w:val="20"/>
                <w:szCs w:val="20"/>
                <w:lang w:val="en-IN"/>
              </w:rPr>
            </w:pPr>
            <w:r w:rsidRPr="00337523">
              <w:rPr>
                <w:rFonts w:ascii="Arial" w:hAnsi="Arial" w:cs="Arial"/>
                <w:sz w:val="20"/>
                <w:szCs w:val="20"/>
                <w:lang w:val="en-IN"/>
              </w:rPr>
              <w:t>Fix any issues and optimize the application.</w:t>
            </w:r>
          </w:p>
          <w:p w14:paraId="3ABAE247" w14:textId="77777777" w:rsidR="00F341AD" w:rsidRPr="00337523" w:rsidRDefault="00F341AD" w:rsidP="00F341AD">
            <w:pPr>
              <w:numPr>
                <w:ilvl w:val="0"/>
                <w:numId w:val="21"/>
              </w:numPr>
              <w:rPr>
                <w:rFonts w:ascii="Arial" w:hAnsi="Arial" w:cs="Arial"/>
                <w:sz w:val="20"/>
                <w:szCs w:val="20"/>
                <w:lang w:val="en-IN"/>
              </w:rPr>
            </w:pPr>
            <w:r w:rsidRPr="00337523">
              <w:rPr>
                <w:rFonts w:ascii="Arial" w:hAnsi="Arial" w:cs="Arial"/>
                <w:sz w:val="20"/>
                <w:szCs w:val="20"/>
                <w:lang w:val="en-IN"/>
              </w:rPr>
              <w:t>Prepare for deployment and deploy the application.</w:t>
            </w:r>
          </w:p>
          <w:p w14:paraId="45156CD6" w14:textId="77777777" w:rsidR="00F341AD" w:rsidRPr="00F91FA9" w:rsidRDefault="00F341AD" w:rsidP="00F341AD">
            <w:pPr>
              <w:rPr>
                <w:rFonts w:ascii="Arial" w:hAnsi="Arial" w:cs="Arial"/>
                <w:sz w:val="20"/>
                <w:szCs w:val="20"/>
              </w:rPr>
            </w:pPr>
          </w:p>
        </w:tc>
        <w:tc>
          <w:tcPr>
            <w:tcW w:w="2880" w:type="dxa"/>
          </w:tcPr>
          <w:p w14:paraId="1D9703EF" w14:textId="77777777" w:rsidR="00F341AD" w:rsidRDefault="00F341AD" w:rsidP="00F341AD">
            <w:pPr>
              <w:rPr>
                <w:rFonts w:ascii="Arial" w:hAnsi="Arial" w:cs="Arial"/>
                <w:sz w:val="20"/>
                <w:szCs w:val="20"/>
              </w:rPr>
            </w:pPr>
            <w:r>
              <w:rPr>
                <w:rFonts w:ascii="Arial" w:hAnsi="Arial" w:cs="Arial"/>
                <w:sz w:val="20"/>
                <w:szCs w:val="20"/>
              </w:rPr>
              <w:lastRenderedPageBreak/>
              <w:t>Yes,</w:t>
            </w:r>
          </w:p>
          <w:p w14:paraId="61FD2B7A" w14:textId="457EB42D" w:rsidR="00F341AD" w:rsidRPr="00F91FA9" w:rsidRDefault="00F341AD" w:rsidP="00F341AD">
            <w:pPr>
              <w:rPr>
                <w:rFonts w:ascii="Arial" w:hAnsi="Arial" w:cs="Arial"/>
                <w:sz w:val="20"/>
                <w:szCs w:val="20"/>
              </w:rPr>
            </w:pPr>
            <w:r>
              <w:rPr>
                <w:rFonts w:ascii="Arial" w:hAnsi="Arial" w:cs="Arial"/>
                <w:sz w:val="20"/>
                <w:szCs w:val="20"/>
              </w:rPr>
              <w:t>Completed as per plan</w:t>
            </w:r>
          </w:p>
        </w:tc>
      </w:tr>
    </w:tbl>
    <w:p w14:paraId="034A242E" w14:textId="17D3CABC"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77"/>
        <w:gridCol w:w="2877"/>
        <w:gridCol w:w="2876"/>
      </w:tblGrid>
      <w:tr w:rsidR="00665CB7" w:rsidRPr="00F91FA9" w14:paraId="3DC77620" w14:textId="77777777">
        <w:tc>
          <w:tcPr>
            <w:tcW w:w="2880" w:type="dxa"/>
          </w:tcPr>
          <w:p w14:paraId="4E5AB40E" w14:textId="77777777" w:rsidR="00665CB7" w:rsidRPr="00F91FA9" w:rsidRDefault="001C7662">
            <w:pP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1C7662">
            <w:pPr>
              <w:rPr>
                <w:rFonts w:ascii="Arial" w:hAnsi="Arial" w:cs="Arial"/>
                <w:sz w:val="20"/>
                <w:szCs w:val="20"/>
              </w:rPr>
            </w:pPr>
            <w:r w:rsidRPr="00F91FA9">
              <w:rPr>
                <w:rFonts w:ascii="Arial" w:hAnsi="Arial" w:cs="Arial"/>
                <w:sz w:val="20"/>
                <w:szCs w:val="20"/>
              </w:rPr>
              <w:t>Description</w:t>
            </w:r>
          </w:p>
        </w:tc>
        <w:tc>
          <w:tcPr>
            <w:tcW w:w="2880" w:type="dxa"/>
          </w:tcPr>
          <w:p w14:paraId="6ED6B415" w14:textId="77777777" w:rsidR="00665CB7" w:rsidRPr="00F91FA9" w:rsidRDefault="001C7662">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tc>
          <w:tcPr>
            <w:tcW w:w="2880" w:type="dxa"/>
          </w:tcPr>
          <w:p w14:paraId="280B8411" w14:textId="77777777" w:rsidR="00665CB7" w:rsidRPr="00F91FA9" w:rsidRDefault="001C7662">
            <w:pPr>
              <w:rPr>
                <w:rFonts w:ascii="Arial" w:hAnsi="Arial" w:cs="Arial"/>
                <w:sz w:val="20"/>
                <w:szCs w:val="20"/>
              </w:rPr>
            </w:pPr>
            <w:r w:rsidRPr="00F91FA9">
              <w:rPr>
                <w:rFonts w:ascii="Arial" w:hAnsi="Arial" w:cs="Arial"/>
                <w:sz w:val="20"/>
                <w:szCs w:val="20"/>
              </w:rPr>
              <w:t>Project Kickoff</w:t>
            </w:r>
          </w:p>
        </w:tc>
        <w:tc>
          <w:tcPr>
            <w:tcW w:w="2880" w:type="dxa"/>
          </w:tcPr>
          <w:p w14:paraId="1AC408DF" w14:textId="77777777" w:rsidR="004F4DF9" w:rsidRPr="004F4DF9" w:rsidRDefault="004F4DF9" w:rsidP="00A67952">
            <w:pPr>
              <w:rPr>
                <w:rFonts w:ascii="Arial" w:hAnsi="Arial" w:cs="Arial"/>
                <w:sz w:val="20"/>
                <w:szCs w:val="20"/>
                <w:lang w:val="en-IN"/>
              </w:rPr>
            </w:pPr>
            <w:r w:rsidRPr="004F4DF9">
              <w:rPr>
                <w:rFonts w:ascii="Arial" w:hAnsi="Arial" w:cs="Arial"/>
                <w:sz w:val="20"/>
                <w:szCs w:val="20"/>
                <w:lang w:val="en-IN"/>
              </w:rPr>
              <w:t>We have created the login and sign-up pages with basic authentication.</w:t>
            </w:r>
          </w:p>
          <w:p w14:paraId="6D95122C" w14:textId="77777777" w:rsidR="004F4DF9" w:rsidRPr="004F4DF9" w:rsidRDefault="004F4DF9" w:rsidP="00A67952">
            <w:pPr>
              <w:rPr>
                <w:rFonts w:ascii="Arial" w:hAnsi="Arial" w:cs="Arial"/>
                <w:sz w:val="20"/>
                <w:szCs w:val="20"/>
                <w:lang w:val="en-IN"/>
              </w:rPr>
            </w:pPr>
            <w:r w:rsidRPr="004F4DF9">
              <w:rPr>
                <w:rFonts w:ascii="Arial" w:hAnsi="Arial" w:cs="Arial"/>
                <w:sz w:val="20"/>
                <w:szCs w:val="20"/>
                <w:lang w:val="en-IN"/>
              </w:rPr>
              <w:t>We have implemented role-based access control for four user roles: Admin, Driver, Customer, and Passenger.</w:t>
            </w:r>
          </w:p>
          <w:p w14:paraId="5CD63CDE" w14:textId="77777777" w:rsidR="00665CB7" w:rsidRPr="00F91FA9" w:rsidRDefault="00665CB7" w:rsidP="008D220F">
            <w:pPr>
              <w:rPr>
                <w:rFonts w:ascii="Arial" w:hAnsi="Arial" w:cs="Arial"/>
                <w:sz w:val="20"/>
                <w:szCs w:val="20"/>
              </w:rPr>
            </w:pPr>
          </w:p>
        </w:tc>
        <w:tc>
          <w:tcPr>
            <w:tcW w:w="2880" w:type="dxa"/>
          </w:tcPr>
          <w:p w14:paraId="21E9EF6F" w14:textId="06908196" w:rsidR="00665CB7" w:rsidRPr="00F91FA9" w:rsidRDefault="00825BCF">
            <w:pPr>
              <w:rPr>
                <w:rFonts w:ascii="Arial" w:hAnsi="Arial" w:cs="Arial"/>
                <w:sz w:val="20"/>
                <w:szCs w:val="20"/>
              </w:rPr>
            </w:pPr>
            <w:r>
              <w:rPr>
                <w:rFonts w:ascii="Arial" w:hAnsi="Arial" w:cs="Arial"/>
                <w:sz w:val="20"/>
                <w:szCs w:val="20"/>
              </w:rPr>
              <w:t>1</w:t>
            </w:r>
            <w:r w:rsidR="005061B2">
              <w:rPr>
                <w:rFonts w:ascii="Arial" w:hAnsi="Arial" w:cs="Arial"/>
                <w:sz w:val="20"/>
                <w:szCs w:val="20"/>
              </w:rPr>
              <w:t>7</w:t>
            </w:r>
            <w:r w:rsidR="00E70FBC">
              <w:rPr>
                <w:rFonts w:ascii="Arial" w:hAnsi="Arial" w:cs="Arial"/>
                <w:sz w:val="20"/>
                <w:szCs w:val="20"/>
              </w:rPr>
              <w:t>-oct-2025</w:t>
            </w:r>
          </w:p>
        </w:tc>
      </w:tr>
      <w:tr w:rsidR="00665CB7" w:rsidRPr="00F91FA9" w14:paraId="5376D64B" w14:textId="77777777">
        <w:tc>
          <w:tcPr>
            <w:tcW w:w="2880" w:type="dxa"/>
          </w:tcPr>
          <w:p w14:paraId="7B063ECD" w14:textId="77777777" w:rsidR="00665CB7" w:rsidRPr="00F91FA9" w:rsidRDefault="001C7662">
            <w:pPr>
              <w:rPr>
                <w:rFonts w:ascii="Arial" w:hAnsi="Arial" w:cs="Arial"/>
                <w:sz w:val="20"/>
                <w:szCs w:val="20"/>
              </w:rPr>
            </w:pPr>
            <w:r w:rsidRPr="00F91FA9">
              <w:rPr>
                <w:rFonts w:ascii="Arial" w:hAnsi="Arial" w:cs="Arial"/>
                <w:sz w:val="20"/>
                <w:szCs w:val="20"/>
              </w:rPr>
              <w:t>Prototype/First Draft</w:t>
            </w:r>
          </w:p>
        </w:tc>
        <w:tc>
          <w:tcPr>
            <w:tcW w:w="2880" w:type="dxa"/>
          </w:tcPr>
          <w:p w14:paraId="17EA934A" w14:textId="77777777" w:rsidR="00B116D7" w:rsidRPr="00B116D7" w:rsidRDefault="00B116D7" w:rsidP="008D220F">
            <w:pPr>
              <w:rPr>
                <w:rFonts w:ascii="Arial" w:hAnsi="Arial" w:cs="Arial"/>
                <w:sz w:val="20"/>
                <w:szCs w:val="20"/>
                <w:lang w:val="en-IN"/>
              </w:rPr>
            </w:pPr>
            <w:r w:rsidRPr="00B116D7">
              <w:rPr>
                <w:rFonts w:ascii="Arial" w:hAnsi="Arial" w:cs="Arial"/>
                <w:sz w:val="20"/>
                <w:szCs w:val="20"/>
                <w:lang w:val="en-IN"/>
              </w:rPr>
              <w:t>We have completed the registration and login functionality with JWT authentication.</w:t>
            </w:r>
          </w:p>
          <w:p w14:paraId="1D214E33" w14:textId="77777777" w:rsidR="00B116D7" w:rsidRPr="00B116D7" w:rsidRDefault="00B116D7" w:rsidP="008D220F">
            <w:pPr>
              <w:rPr>
                <w:rFonts w:ascii="Arial" w:hAnsi="Arial" w:cs="Arial"/>
                <w:sz w:val="20"/>
                <w:szCs w:val="20"/>
                <w:lang w:val="en-IN"/>
              </w:rPr>
            </w:pPr>
            <w:r w:rsidRPr="00B116D7">
              <w:rPr>
                <w:rFonts w:ascii="Arial" w:hAnsi="Arial" w:cs="Arial"/>
                <w:sz w:val="20"/>
                <w:szCs w:val="20"/>
                <w:lang w:val="en-IN"/>
              </w:rPr>
              <w:t>We have established role management and permissions for different user types.</w:t>
            </w:r>
          </w:p>
          <w:p w14:paraId="39A4256D" w14:textId="77777777" w:rsidR="00665CB7" w:rsidRPr="00F91FA9" w:rsidRDefault="00665CB7" w:rsidP="008D220F">
            <w:pPr>
              <w:rPr>
                <w:rFonts w:ascii="Arial" w:hAnsi="Arial" w:cs="Arial"/>
                <w:sz w:val="20"/>
                <w:szCs w:val="20"/>
              </w:rPr>
            </w:pPr>
          </w:p>
        </w:tc>
        <w:tc>
          <w:tcPr>
            <w:tcW w:w="2880" w:type="dxa"/>
          </w:tcPr>
          <w:p w14:paraId="693C9040" w14:textId="3EAC8807" w:rsidR="00665CB7" w:rsidRPr="00F91FA9" w:rsidRDefault="00E70FBC">
            <w:pPr>
              <w:rPr>
                <w:rFonts w:ascii="Arial" w:hAnsi="Arial" w:cs="Arial"/>
                <w:sz w:val="20"/>
                <w:szCs w:val="20"/>
              </w:rPr>
            </w:pPr>
            <w:r>
              <w:rPr>
                <w:rFonts w:ascii="Arial" w:hAnsi="Arial" w:cs="Arial"/>
                <w:sz w:val="20"/>
                <w:szCs w:val="20"/>
              </w:rPr>
              <w:t>2</w:t>
            </w:r>
            <w:r w:rsidR="004F6A92">
              <w:rPr>
                <w:rFonts w:ascii="Arial" w:hAnsi="Arial" w:cs="Arial"/>
                <w:sz w:val="20"/>
                <w:szCs w:val="20"/>
              </w:rPr>
              <w:t>4</w:t>
            </w:r>
            <w:r>
              <w:rPr>
                <w:rFonts w:ascii="Arial" w:hAnsi="Arial" w:cs="Arial"/>
                <w:sz w:val="20"/>
                <w:szCs w:val="20"/>
              </w:rPr>
              <w:t>-oct</w:t>
            </w:r>
            <w:r w:rsidR="00C42B51">
              <w:rPr>
                <w:rFonts w:ascii="Arial" w:hAnsi="Arial" w:cs="Arial"/>
                <w:sz w:val="20"/>
                <w:szCs w:val="20"/>
              </w:rPr>
              <w:t>-2035</w:t>
            </w:r>
          </w:p>
        </w:tc>
      </w:tr>
      <w:tr w:rsidR="00665CB7" w:rsidRPr="00F91FA9" w14:paraId="362648FA" w14:textId="77777777">
        <w:tc>
          <w:tcPr>
            <w:tcW w:w="2880" w:type="dxa"/>
          </w:tcPr>
          <w:p w14:paraId="1107DC6E" w14:textId="77777777" w:rsidR="00665CB7" w:rsidRPr="00F91FA9" w:rsidRDefault="001C7662">
            <w:pPr>
              <w:rPr>
                <w:rFonts w:ascii="Arial" w:hAnsi="Arial" w:cs="Arial"/>
                <w:sz w:val="20"/>
                <w:szCs w:val="20"/>
              </w:rPr>
            </w:pPr>
            <w:r w:rsidRPr="00F91FA9">
              <w:rPr>
                <w:rFonts w:ascii="Arial" w:hAnsi="Arial" w:cs="Arial"/>
                <w:sz w:val="20"/>
                <w:szCs w:val="20"/>
              </w:rPr>
              <w:t>Mid-Term Review</w:t>
            </w:r>
          </w:p>
        </w:tc>
        <w:tc>
          <w:tcPr>
            <w:tcW w:w="2880" w:type="dxa"/>
          </w:tcPr>
          <w:p w14:paraId="51EF5D52" w14:textId="77777777" w:rsidR="00B116D7" w:rsidRPr="00B116D7" w:rsidRDefault="00B116D7" w:rsidP="008D220F">
            <w:pPr>
              <w:rPr>
                <w:rFonts w:ascii="Arial" w:hAnsi="Arial" w:cs="Arial"/>
                <w:sz w:val="20"/>
                <w:szCs w:val="20"/>
                <w:lang w:val="en-IN"/>
              </w:rPr>
            </w:pPr>
            <w:r w:rsidRPr="00B116D7">
              <w:rPr>
                <w:rFonts w:ascii="Arial" w:hAnsi="Arial" w:cs="Arial"/>
                <w:sz w:val="20"/>
                <w:szCs w:val="20"/>
                <w:lang w:val="en-IN"/>
              </w:rPr>
              <w:t>We have enhanced the fleet management module with real-time vehicle telemetry, including GPS tracking and vehicle status monitoring.</w:t>
            </w:r>
          </w:p>
          <w:p w14:paraId="75A031FD" w14:textId="084FDD83" w:rsidR="00665CB7" w:rsidRPr="008D220F" w:rsidRDefault="00B116D7" w:rsidP="008D220F">
            <w:pPr>
              <w:rPr>
                <w:rFonts w:ascii="Arial" w:hAnsi="Arial" w:cs="Arial"/>
                <w:sz w:val="20"/>
                <w:szCs w:val="20"/>
                <w:lang w:val="en-IN"/>
              </w:rPr>
            </w:pPr>
            <w:r w:rsidRPr="00B116D7">
              <w:rPr>
                <w:rFonts w:ascii="Arial" w:hAnsi="Arial" w:cs="Arial"/>
                <w:sz w:val="20"/>
                <w:szCs w:val="20"/>
                <w:lang w:val="en-IN"/>
              </w:rPr>
              <w:t>We have developed the AI route optimization module, providing smart route recommendations based on traffic and other factors.</w:t>
            </w:r>
          </w:p>
        </w:tc>
        <w:tc>
          <w:tcPr>
            <w:tcW w:w="2880" w:type="dxa"/>
          </w:tcPr>
          <w:p w14:paraId="1DAAA26F" w14:textId="02D65624" w:rsidR="00665CB7" w:rsidRPr="00F91FA9" w:rsidRDefault="00D430A7">
            <w:pPr>
              <w:rPr>
                <w:rFonts w:ascii="Arial" w:hAnsi="Arial" w:cs="Arial"/>
                <w:sz w:val="20"/>
                <w:szCs w:val="20"/>
              </w:rPr>
            </w:pPr>
            <w:r>
              <w:rPr>
                <w:rFonts w:ascii="Arial" w:hAnsi="Arial" w:cs="Arial"/>
                <w:sz w:val="20"/>
                <w:szCs w:val="20"/>
              </w:rPr>
              <w:t>21-NOV-2025</w:t>
            </w:r>
          </w:p>
        </w:tc>
      </w:tr>
      <w:tr w:rsidR="00665CB7" w:rsidRPr="00F91FA9" w14:paraId="7DFA5BFC" w14:textId="77777777">
        <w:tc>
          <w:tcPr>
            <w:tcW w:w="2880" w:type="dxa"/>
          </w:tcPr>
          <w:p w14:paraId="75CA71B0" w14:textId="77777777" w:rsidR="00665CB7" w:rsidRPr="00F91FA9" w:rsidRDefault="001C7662">
            <w:pPr>
              <w:rPr>
                <w:rFonts w:ascii="Arial" w:hAnsi="Arial" w:cs="Arial"/>
                <w:sz w:val="20"/>
                <w:szCs w:val="20"/>
              </w:rPr>
            </w:pPr>
            <w:r w:rsidRPr="00F91FA9">
              <w:rPr>
                <w:rFonts w:ascii="Arial" w:hAnsi="Arial" w:cs="Arial"/>
                <w:sz w:val="20"/>
                <w:szCs w:val="20"/>
              </w:rPr>
              <w:t>Final Submission</w:t>
            </w:r>
          </w:p>
        </w:tc>
        <w:tc>
          <w:tcPr>
            <w:tcW w:w="2880" w:type="dxa"/>
          </w:tcPr>
          <w:p w14:paraId="72786917" w14:textId="5A7D806C" w:rsidR="00665CB7" w:rsidRPr="00F91FA9" w:rsidRDefault="00A2024E">
            <w:pPr>
              <w:rPr>
                <w:rFonts w:ascii="Arial" w:hAnsi="Arial" w:cs="Arial"/>
                <w:sz w:val="20"/>
                <w:szCs w:val="20"/>
              </w:rPr>
            </w:pPr>
            <w:r w:rsidRPr="00A2024E">
              <w:rPr>
                <w:rFonts w:ascii="Arial" w:hAnsi="Arial" w:cs="Arial"/>
                <w:sz w:val="20"/>
                <w:szCs w:val="20"/>
              </w:rPr>
              <w:t>Advanced customer booking features with smart recommendations and predictive pricing were added. Complete admin dashboard with comprehensive chart</w:t>
            </w:r>
            <w:r w:rsidR="0070451B">
              <w:rPr>
                <w:rFonts w:ascii="Arial" w:hAnsi="Arial" w:cs="Arial"/>
                <w:sz w:val="20"/>
                <w:szCs w:val="20"/>
              </w:rPr>
              <w:t xml:space="preserve"> </w:t>
            </w:r>
            <w:r w:rsidRPr="00A2024E">
              <w:rPr>
                <w:rFonts w:ascii="Arial" w:hAnsi="Arial" w:cs="Arial"/>
                <w:sz w:val="20"/>
                <w:szCs w:val="20"/>
              </w:rPr>
              <w:t xml:space="preserve">boards for fleet analytics, maintenance scheduling, and financial reporting was developed. </w:t>
            </w:r>
          </w:p>
        </w:tc>
        <w:tc>
          <w:tcPr>
            <w:tcW w:w="2880" w:type="dxa"/>
          </w:tcPr>
          <w:p w14:paraId="106496D0" w14:textId="22334E9A" w:rsidR="00665CB7" w:rsidRPr="00F91FA9" w:rsidRDefault="00296CA7">
            <w:pPr>
              <w:rPr>
                <w:rFonts w:ascii="Arial" w:hAnsi="Arial" w:cs="Arial"/>
                <w:sz w:val="20"/>
                <w:szCs w:val="20"/>
              </w:rPr>
            </w:pPr>
            <w:r>
              <w:rPr>
                <w:rFonts w:ascii="Arial" w:hAnsi="Arial" w:cs="Arial"/>
                <w:sz w:val="20"/>
                <w:szCs w:val="20"/>
              </w:rPr>
              <w:t>5-NOV-2025</w:t>
            </w:r>
          </w:p>
        </w:tc>
      </w:tr>
      <w:tr w:rsidR="00665CB7" w:rsidRPr="00F91FA9" w14:paraId="6E9D82B2" w14:textId="77777777">
        <w:tc>
          <w:tcPr>
            <w:tcW w:w="2880" w:type="dxa"/>
          </w:tcPr>
          <w:p w14:paraId="08A7DC1E" w14:textId="77777777" w:rsidR="00665CB7" w:rsidRPr="00F91FA9" w:rsidRDefault="001C7662">
            <w:pPr>
              <w:rPr>
                <w:rFonts w:ascii="Arial" w:hAnsi="Arial" w:cs="Arial"/>
                <w:sz w:val="20"/>
                <w:szCs w:val="20"/>
              </w:rPr>
            </w:pPr>
            <w:r w:rsidRPr="00F91FA9">
              <w:rPr>
                <w:rFonts w:ascii="Arial" w:hAnsi="Arial" w:cs="Arial"/>
                <w:sz w:val="20"/>
                <w:szCs w:val="20"/>
              </w:rPr>
              <w:t>Presentation</w:t>
            </w:r>
          </w:p>
        </w:tc>
        <w:tc>
          <w:tcPr>
            <w:tcW w:w="2880" w:type="dxa"/>
          </w:tcPr>
          <w:p w14:paraId="633839FA" w14:textId="77777777" w:rsidR="006C1634" w:rsidRPr="006C1634" w:rsidRDefault="006C1634" w:rsidP="006C1634">
            <w:pPr>
              <w:rPr>
                <w:rFonts w:ascii="Arial" w:hAnsi="Arial" w:cs="Arial"/>
                <w:sz w:val="20"/>
                <w:szCs w:val="20"/>
                <w:lang w:val="en-IN"/>
              </w:rPr>
            </w:pPr>
            <w:r w:rsidRPr="006C1634">
              <w:rPr>
                <w:rFonts w:ascii="Arial" w:hAnsi="Arial" w:cs="Arial"/>
                <w:sz w:val="20"/>
                <w:szCs w:val="20"/>
                <w:lang w:val="en-IN"/>
              </w:rPr>
              <w:t>We'll start by showing how users sign up and log in, and how the system knows if you're an admin, driver, or customer.</w:t>
            </w:r>
          </w:p>
          <w:p w14:paraId="660B049B" w14:textId="77777777" w:rsidR="006C1634" w:rsidRPr="006C1634" w:rsidRDefault="006C1634" w:rsidP="006C1634">
            <w:pPr>
              <w:rPr>
                <w:rFonts w:ascii="Arial" w:hAnsi="Arial" w:cs="Arial"/>
                <w:sz w:val="20"/>
                <w:szCs w:val="20"/>
                <w:lang w:val="en-IN"/>
              </w:rPr>
            </w:pPr>
            <w:r w:rsidRPr="006C1634">
              <w:rPr>
                <w:rFonts w:ascii="Arial" w:hAnsi="Arial" w:cs="Arial"/>
                <w:sz w:val="20"/>
                <w:szCs w:val="20"/>
                <w:lang w:val="en-IN"/>
              </w:rPr>
              <w:t>Next, we'll switch to the admin view to show the main dashboard, the city-wide activity maps, and all the charts that track fleet performance.</w:t>
            </w:r>
          </w:p>
          <w:p w14:paraId="4FBC9AE1" w14:textId="77777777" w:rsidR="006C1634" w:rsidRPr="006C1634" w:rsidRDefault="006C1634" w:rsidP="006C1634">
            <w:pPr>
              <w:rPr>
                <w:rFonts w:ascii="Arial" w:hAnsi="Arial" w:cs="Arial"/>
                <w:sz w:val="20"/>
                <w:szCs w:val="20"/>
                <w:lang w:val="en-IN"/>
              </w:rPr>
            </w:pPr>
            <w:r w:rsidRPr="006C1634">
              <w:rPr>
                <w:rFonts w:ascii="Arial" w:hAnsi="Arial" w:cs="Arial"/>
                <w:sz w:val="20"/>
                <w:szCs w:val="20"/>
                <w:lang w:val="en-IN"/>
              </w:rPr>
              <w:lastRenderedPageBreak/>
              <w:t>We'll finish by running a live demo of the whole system, showing how all the parts work together in our AI-powered fleet management platform.</w:t>
            </w:r>
          </w:p>
          <w:p w14:paraId="2AB43142" w14:textId="77777777" w:rsidR="00665CB7" w:rsidRPr="00F91FA9" w:rsidRDefault="00665CB7">
            <w:pPr>
              <w:rPr>
                <w:rFonts w:ascii="Arial" w:hAnsi="Arial" w:cs="Arial"/>
                <w:sz w:val="20"/>
                <w:szCs w:val="20"/>
              </w:rPr>
            </w:pPr>
          </w:p>
        </w:tc>
        <w:tc>
          <w:tcPr>
            <w:tcW w:w="2880" w:type="dxa"/>
          </w:tcPr>
          <w:p w14:paraId="5DD279F5" w14:textId="1E340A97" w:rsidR="00665CB7" w:rsidRPr="00F91FA9" w:rsidRDefault="00360376">
            <w:pPr>
              <w:rPr>
                <w:rFonts w:ascii="Arial" w:hAnsi="Arial" w:cs="Arial"/>
                <w:sz w:val="20"/>
                <w:szCs w:val="20"/>
              </w:rPr>
            </w:pPr>
            <w:r>
              <w:rPr>
                <w:rFonts w:ascii="Arial" w:hAnsi="Arial" w:cs="Arial"/>
                <w:sz w:val="20"/>
                <w:szCs w:val="20"/>
              </w:rPr>
              <w:lastRenderedPageBreak/>
              <w:t>9-DEC-2025</w:t>
            </w: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48F1FA78" w14:textId="77777777" w:rsidR="00FB33A3" w:rsidRPr="00FB33A3" w:rsidRDefault="00FB33A3" w:rsidP="00FB33A3">
      <w:pPr>
        <w:numPr>
          <w:ilvl w:val="0"/>
          <w:numId w:val="25"/>
        </w:numPr>
        <w:rPr>
          <w:rFonts w:ascii="Arial" w:hAnsi="Arial" w:cs="Arial"/>
          <w:sz w:val="20"/>
          <w:szCs w:val="20"/>
          <w:lang w:val="en-IN"/>
        </w:rPr>
      </w:pPr>
      <w:r w:rsidRPr="00FB33A3">
        <w:rPr>
          <w:rFonts w:ascii="Arial" w:hAnsi="Arial" w:cs="Arial"/>
          <w:sz w:val="20"/>
          <w:szCs w:val="20"/>
          <w:lang w:val="en-IN"/>
        </w:rPr>
        <w:t>Set up project on GitHub with main and develop branches for code management.</w:t>
      </w:r>
    </w:p>
    <w:p w14:paraId="06229EBF" w14:textId="77777777" w:rsidR="00FB33A3" w:rsidRPr="00FB33A3" w:rsidRDefault="00FB33A3" w:rsidP="00FB33A3">
      <w:pPr>
        <w:numPr>
          <w:ilvl w:val="0"/>
          <w:numId w:val="25"/>
        </w:numPr>
        <w:rPr>
          <w:rFonts w:ascii="Arial" w:hAnsi="Arial" w:cs="Arial"/>
          <w:sz w:val="20"/>
          <w:szCs w:val="20"/>
          <w:lang w:val="en-IN"/>
        </w:rPr>
      </w:pPr>
      <w:r w:rsidRPr="00FB33A3">
        <w:rPr>
          <w:rFonts w:ascii="Arial" w:hAnsi="Arial" w:cs="Arial"/>
          <w:sz w:val="20"/>
          <w:szCs w:val="20"/>
          <w:lang w:val="en-IN"/>
        </w:rPr>
        <w:t>Built the frontend using React with TypeScript, styled with Tailwind CSS.</w:t>
      </w:r>
    </w:p>
    <w:p w14:paraId="7930ADFF" w14:textId="77777777" w:rsidR="00FB33A3" w:rsidRPr="00FB33A3" w:rsidRDefault="00FB33A3" w:rsidP="00FB33A3">
      <w:pPr>
        <w:numPr>
          <w:ilvl w:val="0"/>
          <w:numId w:val="25"/>
        </w:numPr>
        <w:rPr>
          <w:rFonts w:ascii="Arial" w:hAnsi="Arial" w:cs="Arial"/>
          <w:sz w:val="20"/>
          <w:szCs w:val="20"/>
          <w:lang w:val="en-IN"/>
        </w:rPr>
      </w:pPr>
      <w:r w:rsidRPr="00FB33A3">
        <w:rPr>
          <w:rFonts w:ascii="Arial" w:hAnsi="Arial" w:cs="Arial"/>
          <w:sz w:val="20"/>
          <w:szCs w:val="20"/>
          <w:lang w:val="en-IN"/>
        </w:rPr>
        <w:t>Created the backend with Spring Boot and secured it with JWT authentication.</w:t>
      </w:r>
    </w:p>
    <w:p w14:paraId="5B8FFAB5" w14:textId="77777777" w:rsidR="00FB33A3" w:rsidRPr="00FB33A3" w:rsidRDefault="00FB33A3" w:rsidP="00FB33A3">
      <w:pPr>
        <w:numPr>
          <w:ilvl w:val="0"/>
          <w:numId w:val="25"/>
        </w:numPr>
        <w:rPr>
          <w:rFonts w:ascii="Arial" w:hAnsi="Arial" w:cs="Arial"/>
          <w:sz w:val="20"/>
          <w:szCs w:val="20"/>
          <w:lang w:val="en-IN"/>
        </w:rPr>
      </w:pPr>
      <w:r w:rsidRPr="00FB33A3">
        <w:rPr>
          <w:rFonts w:ascii="Arial" w:hAnsi="Arial" w:cs="Arial"/>
          <w:sz w:val="20"/>
          <w:szCs w:val="20"/>
          <w:lang w:val="en-IN"/>
        </w:rPr>
        <w:t>Designed and set up MySQL database tables for all system data.</w:t>
      </w:r>
    </w:p>
    <w:p w14:paraId="3D91E153" w14:textId="77777777" w:rsidR="00FB33A3" w:rsidRPr="00FB33A3" w:rsidRDefault="00FB33A3" w:rsidP="00FB33A3">
      <w:pPr>
        <w:numPr>
          <w:ilvl w:val="0"/>
          <w:numId w:val="25"/>
        </w:numPr>
        <w:rPr>
          <w:rFonts w:ascii="Arial" w:hAnsi="Arial" w:cs="Arial"/>
          <w:sz w:val="20"/>
          <w:szCs w:val="20"/>
          <w:lang w:val="en-IN"/>
        </w:rPr>
      </w:pPr>
      <w:r w:rsidRPr="00FB33A3">
        <w:rPr>
          <w:rFonts w:ascii="Arial" w:hAnsi="Arial" w:cs="Arial"/>
          <w:sz w:val="20"/>
          <w:szCs w:val="20"/>
          <w:lang w:val="en-IN"/>
        </w:rPr>
        <w:t>Made login/register pages and secured them with role-based access control.</w:t>
      </w:r>
    </w:p>
    <w:p w14:paraId="207DF263" w14:textId="77777777" w:rsidR="00FB33A3" w:rsidRPr="00FB33A3" w:rsidRDefault="00FB33A3" w:rsidP="00FB33A3">
      <w:pPr>
        <w:numPr>
          <w:ilvl w:val="0"/>
          <w:numId w:val="25"/>
        </w:numPr>
        <w:rPr>
          <w:rFonts w:ascii="Arial" w:hAnsi="Arial" w:cs="Arial"/>
          <w:sz w:val="20"/>
          <w:szCs w:val="20"/>
          <w:lang w:val="en-IN"/>
        </w:rPr>
      </w:pPr>
      <w:r w:rsidRPr="00FB33A3">
        <w:rPr>
          <w:rFonts w:ascii="Arial" w:hAnsi="Arial" w:cs="Arial"/>
          <w:sz w:val="20"/>
          <w:szCs w:val="20"/>
          <w:lang w:val="en-IN"/>
        </w:rPr>
        <w:t>Built vehicle management pages to add, edit, and track fleet cars.</w:t>
      </w:r>
    </w:p>
    <w:p w14:paraId="1AC89383" w14:textId="77777777" w:rsidR="00FB33A3" w:rsidRPr="00FB33A3" w:rsidRDefault="00FB33A3" w:rsidP="00FB33A3">
      <w:pPr>
        <w:numPr>
          <w:ilvl w:val="0"/>
          <w:numId w:val="25"/>
        </w:numPr>
        <w:rPr>
          <w:rFonts w:ascii="Arial" w:hAnsi="Arial" w:cs="Arial"/>
          <w:sz w:val="20"/>
          <w:szCs w:val="20"/>
          <w:lang w:val="en-IN"/>
        </w:rPr>
      </w:pPr>
      <w:r w:rsidRPr="00FB33A3">
        <w:rPr>
          <w:rFonts w:ascii="Arial" w:hAnsi="Arial" w:cs="Arial"/>
          <w:sz w:val="20"/>
          <w:szCs w:val="20"/>
          <w:lang w:val="en-IN"/>
        </w:rPr>
        <w:t xml:space="preserve">Added live maps showing real-time vehicle locations using </w:t>
      </w:r>
      <w:proofErr w:type="spellStart"/>
      <w:r w:rsidRPr="00FB33A3">
        <w:rPr>
          <w:rFonts w:ascii="Arial" w:hAnsi="Arial" w:cs="Arial"/>
          <w:sz w:val="20"/>
          <w:szCs w:val="20"/>
          <w:lang w:val="en-IN"/>
        </w:rPr>
        <w:t>WebSockets</w:t>
      </w:r>
      <w:proofErr w:type="spellEnd"/>
      <w:r w:rsidRPr="00FB33A3">
        <w:rPr>
          <w:rFonts w:ascii="Arial" w:hAnsi="Arial" w:cs="Arial"/>
          <w:sz w:val="20"/>
          <w:szCs w:val="20"/>
          <w:lang w:val="en-IN"/>
        </w:rPr>
        <w:t>.</w:t>
      </w:r>
    </w:p>
    <w:p w14:paraId="1BCFD060" w14:textId="77777777" w:rsidR="00FB33A3" w:rsidRPr="00FB33A3" w:rsidRDefault="00FB33A3" w:rsidP="00FB33A3">
      <w:pPr>
        <w:numPr>
          <w:ilvl w:val="0"/>
          <w:numId w:val="25"/>
        </w:numPr>
        <w:rPr>
          <w:rFonts w:ascii="Arial" w:hAnsi="Arial" w:cs="Arial"/>
          <w:sz w:val="20"/>
          <w:szCs w:val="20"/>
          <w:lang w:val="en-IN"/>
        </w:rPr>
      </w:pPr>
      <w:r w:rsidRPr="00FB33A3">
        <w:rPr>
          <w:rFonts w:ascii="Arial" w:hAnsi="Arial" w:cs="Arial"/>
          <w:sz w:val="20"/>
          <w:szCs w:val="20"/>
          <w:lang w:val="en-IN"/>
        </w:rPr>
        <w:t>Created booking system where customers can schedule rides and see routes.</w:t>
      </w:r>
    </w:p>
    <w:p w14:paraId="0E79A6CE" w14:textId="77777777" w:rsidR="00FB33A3" w:rsidRPr="00FB33A3" w:rsidRDefault="00FB33A3" w:rsidP="00FB33A3">
      <w:pPr>
        <w:numPr>
          <w:ilvl w:val="0"/>
          <w:numId w:val="25"/>
        </w:numPr>
        <w:rPr>
          <w:rFonts w:ascii="Arial" w:hAnsi="Arial" w:cs="Arial"/>
          <w:sz w:val="20"/>
          <w:szCs w:val="20"/>
          <w:lang w:val="en-IN"/>
        </w:rPr>
      </w:pPr>
      <w:r w:rsidRPr="00FB33A3">
        <w:rPr>
          <w:rFonts w:ascii="Arial" w:hAnsi="Arial" w:cs="Arial"/>
          <w:sz w:val="20"/>
          <w:szCs w:val="20"/>
          <w:lang w:val="en-IN"/>
        </w:rPr>
        <w:t>Built admin dashboard with charts showing fleet analytics and city heatmaps.</w:t>
      </w:r>
    </w:p>
    <w:p w14:paraId="6C00DB97" w14:textId="77777777" w:rsidR="00FB33A3" w:rsidRPr="00FB33A3" w:rsidRDefault="00FB33A3" w:rsidP="00FB33A3">
      <w:pPr>
        <w:numPr>
          <w:ilvl w:val="0"/>
          <w:numId w:val="25"/>
        </w:numPr>
        <w:rPr>
          <w:rFonts w:ascii="Arial" w:hAnsi="Arial" w:cs="Arial"/>
          <w:sz w:val="20"/>
          <w:szCs w:val="20"/>
          <w:lang w:val="en-IN"/>
        </w:rPr>
      </w:pPr>
      <w:r w:rsidRPr="00FB33A3">
        <w:rPr>
          <w:rFonts w:ascii="Arial" w:hAnsi="Arial" w:cs="Arial"/>
          <w:sz w:val="20"/>
          <w:szCs w:val="20"/>
          <w:lang w:val="en-IN"/>
        </w:rPr>
        <w:t>Added AI features for route optimization and vehicle recommendations.</w:t>
      </w:r>
    </w:p>
    <w:p w14:paraId="77F516E1" w14:textId="77777777" w:rsidR="00FB33A3" w:rsidRPr="00FB33A3" w:rsidRDefault="00FB33A3" w:rsidP="00FB33A3">
      <w:pPr>
        <w:numPr>
          <w:ilvl w:val="0"/>
          <w:numId w:val="25"/>
        </w:numPr>
        <w:rPr>
          <w:rFonts w:ascii="Arial" w:hAnsi="Arial" w:cs="Arial"/>
          <w:sz w:val="20"/>
          <w:szCs w:val="20"/>
          <w:lang w:val="en-IN"/>
        </w:rPr>
      </w:pPr>
      <w:r w:rsidRPr="00FB33A3">
        <w:rPr>
          <w:rFonts w:ascii="Arial" w:hAnsi="Arial" w:cs="Arial"/>
          <w:sz w:val="20"/>
          <w:szCs w:val="20"/>
          <w:lang w:val="en-IN"/>
        </w:rPr>
        <w:t>Implemented emergency panic button that alerts admins instantly.</w:t>
      </w:r>
    </w:p>
    <w:p w14:paraId="107BACA7" w14:textId="77777777" w:rsidR="00FB33A3" w:rsidRPr="00FB33A3" w:rsidRDefault="00FB33A3" w:rsidP="00FB33A3">
      <w:pPr>
        <w:numPr>
          <w:ilvl w:val="0"/>
          <w:numId w:val="25"/>
        </w:numPr>
        <w:rPr>
          <w:rFonts w:ascii="Arial" w:hAnsi="Arial" w:cs="Arial"/>
          <w:sz w:val="20"/>
          <w:szCs w:val="20"/>
          <w:lang w:val="en-IN"/>
        </w:rPr>
      </w:pPr>
      <w:r w:rsidRPr="00FB33A3">
        <w:rPr>
          <w:rFonts w:ascii="Arial" w:hAnsi="Arial" w:cs="Arial"/>
          <w:sz w:val="20"/>
          <w:szCs w:val="20"/>
          <w:lang w:val="en-IN"/>
        </w:rPr>
        <w:t>Tested everything with Postman and real users to fix bugs.</w:t>
      </w:r>
    </w:p>
    <w:p w14:paraId="739B4055" w14:textId="77777777" w:rsidR="00FB33A3" w:rsidRPr="00FB33A3" w:rsidRDefault="00FB33A3" w:rsidP="00FB33A3">
      <w:pPr>
        <w:numPr>
          <w:ilvl w:val="0"/>
          <w:numId w:val="25"/>
        </w:numPr>
        <w:rPr>
          <w:rFonts w:ascii="Arial" w:hAnsi="Arial" w:cs="Arial"/>
          <w:sz w:val="20"/>
          <w:szCs w:val="20"/>
          <w:lang w:val="en-IN"/>
        </w:rPr>
      </w:pPr>
      <w:r w:rsidRPr="00FB33A3">
        <w:rPr>
          <w:rFonts w:ascii="Arial" w:hAnsi="Arial" w:cs="Arial"/>
          <w:sz w:val="20"/>
          <w:szCs w:val="20"/>
          <w:lang w:val="en-IN"/>
        </w:rPr>
        <w:t>Packed the app into Docker containers for easy deployment.</w:t>
      </w:r>
    </w:p>
    <w:p w14:paraId="25FFE987" w14:textId="77777777" w:rsidR="00FB33A3" w:rsidRPr="00FB33A3" w:rsidRDefault="00FB33A3" w:rsidP="00FB33A3">
      <w:pPr>
        <w:numPr>
          <w:ilvl w:val="0"/>
          <w:numId w:val="25"/>
        </w:numPr>
        <w:rPr>
          <w:rFonts w:ascii="Arial" w:hAnsi="Arial" w:cs="Arial"/>
          <w:sz w:val="20"/>
          <w:szCs w:val="20"/>
          <w:lang w:val="en-IN"/>
        </w:rPr>
      </w:pPr>
      <w:r w:rsidRPr="00FB33A3">
        <w:rPr>
          <w:rFonts w:ascii="Arial" w:hAnsi="Arial" w:cs="Arial"/>
          <w:sz w:val="20"/>
          <w:szCs w:val="20"/>
          <w:lang w:val="en-IN"/>
        </w:rPr>
        <w:t xml:space="preserve">Deployed frontend to </w:t>
      </w:r>
      <w:proofErr w:type="spellStart"/>
      <w:r w:rsidRPr="00FB33A3">
        <w:rPr>
          <w:rFonts w:ascii="Arial" w:hAnsi="Arial" w:cs="Arial"/>
          <w:sz w:val="20"/>
          <w:szCs w:val="20"/>
          <w:lang w:val="en-IN"/>
        </w:rPr>
        <w:t>Vercel</w:t>
      </w:r>
      <w:proofErr w:type="spellEnd"/>
      <w:r w:rsidRPr="00FB33A3">
        <w:rPr>
          <w:rFonts w:ascii="Arial" w:hAnsi="Arial" w:cs="Arial"/>
          <w:sz w:val="20"/>
          <w:szCs w:val="20"/>
          <w:lang w:val="en-IN"/>
        </w:rPr>
        <w:t xml:space="preserve"> and backend to AWS cloud servers.</w:t>
      </w:r>
    </w:p>
    <w:p w14:paraId="00806FFB" w14:textId="77777777" w:rsidR="000159A1" w:rsidRDefault="00FB33A3" w:rsidP="000159A1">
      <w:pPr>
        <w:numPr>
          <w:ilvl w:val="0"/>
          <w:numId w:val="25"/>
        </w:numPr>
        <w:rPr>
          <w:rFonts w:ascii="Arial" w:hAnsi="Arial" w:cs="Arial"/>
          <w:sz w:val="20"/>
          <w:szCs w:val="20"/>
          <w:lang w:val="en-IN"/>
        </w:rPr>
      </w:pPr>
      <w:r w:rsidRPr="00FB33A3">
        <w:rPr>
          <w:rFonts w:ascii="Arial" w:hAnsi="Arial" w:cs="Arial"/>
          <w:sz w:val="20"/>
          <w:szCs w:val="20"/>
          <w:lang w:val="en-IN"/>
        </w:rPr>
        <w:t>Prepared user guides and final documentation for all roles.</w:t>
      </w:r>
    </w:p>
    <w:p w14:paraId="50AE3BFD" w14:textId="33813FFC" w:rsidR="000159A1" w:rsidRPr="000159A1" w:rsidRDefault="000159A1" w:rsidP="000159A1">
      <w:pPr>
        <w:ind w:left="720"/>
        <w:rPr>
          <w:rFonts w:ascii="Arial" w:hAnsi="Arial" w:cs="Arial"/>
          <w:sz w:val="18"/>
          <w:szCs w:val="18"/>
          <w:lang w:val="en-IN"/>
        </w:rPr>
      </w:pPr>
      <w:r w:rsidRPr="000159A1">
        <w:rPr>
          <w:rStyle w:val="Strong"/>
          <w:rFonts w:ascii="Segoe UI" w:hAnsi="Segoe UI" w:cs="Segoe UI"/>
          <w:color w:val="0F1115"/>
          <w:sz w:val="18"/>
          <w:szCs w:val="18"/>
        </w:rPr>
        <w:t>Setup Steps</w:t>
      </w:r>
    </w:p>
    <w:p w14:paraId="474039A4" w14:textId="77777777" w:rsidR="000159A1" w:rsidRPr="000159A1" w:rsidRDefault="000159A1" w:rsidP="000159A1">
      <w:pPr>
        <w:pStyle w:val="ds-markdown-paragraph"/>
        <w:numPr>
          <w:ilvl w:val="0"/>
          <w:numId w:val="26"/>
        </w:numPr>
        <w:shd w:val="clear" w:color="auto" w:fill="FFFFFF"/>
        <w:spacing w:before="0" w:beforeAutospacing="0" w:after="0" w:afterAutospacing="0"/>
        <w:rPr>
          <w:rFonts w:ascii="Segoe UI" w:hAnsi="Segoe UI" w:cs="Segoe UI"/>
          <w:color w:val="0F1115"/>
          <w:sz w:val="18"/>
          <w:szCs w:val="18"/>
        </w:rPr>
      </w:pPr>
      <w:r w:rsidRPr="000159A1">
        <w:rPr>
          <w:rStyle w:val="Strong"/>
          <w:rFonts w:ascii="Segoe UI" w:hAnsi="Segoe UI" w:cs="Segoe UI"/>
          <w:color w:val="0F1115"/>
          <w:sz w:val="18"/>
          <w:szCs w:val="18"/>
        </w:rPr>
        <w:t>Clone the project</w:t>
      </w:r>
      <w:r w:rsidRPr="000159A1">
        <w:rPr>
          <w:rFonts w:ascii="Segoe UI" w:hAnsi="Segoe UI" w:cs="Segoe UI"/>
          <w:color w:val="0F1115"/>
          <w:sz w:val="18"/>
          <w:szCs w:val="18"/>
        </w:rPr>
        <w:t>: </w:t>
      </w:r>
      <w:r w:rsidRPr="000159A1">
        <w:rPr>
          <w:rStyle w:val="HTMLCode"/>
          <w:rFonts w:ascii="Consolas" w:hAnsi="Consolas"/>
          <w:color w:val="0F1115"/>
          <w:sz w:val="18"/>
          <w:szCs w:val="18"/>
          <w:shd w:val="clear" w:color="auto" w:fill="EBEEF2"/>
        </w:rPr>
        <w:t>git clone https://github.com/your-username/neurofleetx.git</w:t>
      </w:r>
    </w:p>
    <w:p w14:paraId="05F03587" w14:textId="77777777" w:rsidR="000159A1" w:rsidRPr="000159A1" w:rsidRDefault="000159A1" w:rsidP="000159A1">
      <w:pPr>
        <w:pStyle w:val="ds-markdown-paragraph"/>
        <w:numPr>
          <w:ilvl w:val="0"/>
          <w:numId w:val="26"/>
        </w:numPr>
        <w:shd w:val="clear" w:color="auto" w:fill="FFFFFF"/>
        <w:spacing w:before="0" w:beforeAutospacing="0" w:after="120" w:afterAutospacing="0"/>
        <w:rPr>
          <w:rFonts w:ascii="Segoe UI" w:hAnsi="Segoe UI" w:cs="Segoe UI"/>
          <w:color w:val="0F1115"/>
          <w:sz w:val="18"/>
          <w:szCs w:val="18"/>
        </w:rPr>
      </w:pPr>
      <w:r w:rsidRPr="000159A1">
        <w:rPr>
          <w:rStyle w:val="Strong"/>
          <w:rFonts w:ascii="Segoe UI" w:hAnsi="Segoe UI" w:cs="Segoe UI"/>
          <w:color w:val="0F1115"/>
          <w:sz w:val="18"/>
          <w:szCs w:val="18"/>
        </w:rPr>
        <w:t>Backend setup</w:t>
      </w:r>
      <w:r w:rsidRPr="000159A1">
        <w:rPr>
          <w:rFonts w:ascii="Segoe UI" w:hAnsi="Segoe UI" w:cs="Segoe UI"/>
          <w:color w:val="0F1115"/>
          <w:sz w:val="18"/>
          <w:szCs w:val="18"/>
        </w:rPr>
        <w:t>:</w:t>
      </w:r>
    </w:p>
    <w:p w14:paraId="6B423390" w14:textId="77777777" w:rsidR="000159A1" w:rsidRPr="000159A1" w:rsidRDefault="000159A1" w:rsidP="000159A1">
      <w:pPr>
        <w:pStyle w:val="ds-markdown-paragraph"/>
        <w:numPr>
          <w:ilvl w:val="1"/>
          <w:numId w:val="26"/>
        </w:numPr>
        <w:shd w:val="clear" w:color="auto" w:fill="FFFFFF"/>
        <w:spacing w:before="0" w:beforeAutospacing="0" w:after="0" w:afterAutospacing="0"/>
        <w:rPr>
          <w:rFonts w:ascii="Segoe UI" w:hAnsi="Segoe UI" w:cs="Segoe UI"/>
          <w:color w:val="0F1115"/>
          <w:sz w:val="18"/>
          <w:szCs w:val="18"/>
        </w:rPr>
      </w:pPr>
      <w:r w:rsidRPr="000159A1">
        <w:rPr>
          <w:rFonts w:ascii="Segoe UI" w:hAnsi="Segoe UI" w:cs="Segoe UI"/>
          <w:color w:val="0F1115"/>
          <w:sz w:val="18"/>
          <w:szCs w:val="18"/>
        </w:rPr>
        <w:t>Navigate to backend folder: </w:t>
      </w:r>
      <w:r w:rsidRPr="000159A1">
        <w:rPr>
          <w:rStyle w:val="HTMLCode"/>
          <w:rFonts w:ascii="Consolas" w:hAnsi="Consolas"/>
          <w:color w:val="0F1115"/>
          <w:sz w:val="18"/>
          <w:szCs w:val="18"/>
          <w:shd w:val="clear" w:color="auto" w:fill="EBEEF2"/>
        </w:rPr>
        <w:t>cd backend</w:t>
      </w:r>
    </w:p>
    <w:p w14:paraId="65C10C01" w14:textId="77777777" w:rsidR="000159A1" w:rsidRPr="000159A1" w:rsidRDefault="000159A1" w:rsidP="000159A1">
      <w:pPr>
        <w:pStyle w:val="ds-markdown-paragraph"/>
        <w:numPr>
          <w:ilvl w:val="1"/>
          <w:numId w:val="26"/>
        </w:numPr>
        <w:shd w:val="clear" w:color="auto" w:fill="FFFFFF"/>
        <w:spacing w:before="0" w:beforeAutospacing="0" w:after="0" w:afterAutospacing="0"/>
        <w:rPr>
          <w:rFonts w:ascii="Segoe UI" w:hAnsi="Segoe UI" w:cs="Segoe UI"/>
          <w:color w:val="0F1115"/>
          <w:sz w:val="18"/>
          <w:szCs w:val="18"/>
        </w:rPr>
      </w:pPr>
      <w:r w:rsidRPr="000159A1">
        <w:rPr>
          <w:rFonts w:ascii="Segoe UI" w:hAnsi="Segoe UI" w:cs="Segoe UI"/>
          <w:color w:val="0F1115"/>
          <w:sz w:val="18"/>
          <w:szCs w:val="18"/>
        </w:rPr>
        <w:t>Update database credentials in </w:t>
      </w:r>
      <w:proofErr w:type="spellStart"/>
      <w:proofErr w:type="gramStart"/>
      <w:r w:rsidRPr="000159A1">
        <w:rPr>
          <w:rStyle w:val="HTMLCode"/>
          <w:rFonts w:ascii="Consolas" w:hAnsi="Consolas"/>
          <w:color w:val="0F1115"/>
          <w:sz w:val="18"/>
          <w:szCs w:val="18"/>
          <w:shd w:val="clear" w:color="auto" w:fill="EBEEF2"/>
        </w:rPr>
        <w:t>application.properties</w:t>
      </w:r>
      <w:proofErr w:type="spellEnd"/>
      <w:proofErr w:type="gramEnd"/>
    </w:p>
    <w:p w14:paraId="39F66365" w14:textId="77777777" w:rsidR="000159A1" w:rsidRPr="000159A1" w:rsidRDefault="000159A1" w:rsidP="000159A1">
      <w:pPr>
        <w:pStyle w:val="ds-markdown-paragraph"/>
        <w:numPr>
          <w:ilvl w:val="1"/>
          <w:numId w:val="26"/>
        </w:numPr>
        <w:shd w:val="clear" w:color="auto" w:fill="FFFFFF"/>
        <w:spacing w:before="0" w:beforeAutospacing="0" w:after="0" w:afterAutospacing="0"/>
        <w:rPr>
          <w:rFonts w:ascii="Segoe UI" w:hAnsi="Segoe UI" w:cs="Segoe UI"/>
          <w:color w:val="0F1115"/>
          <w:sz w:val="18"/>
          <w:szCs w:val="18"/>
        </w:rPr>
      </w:pPr>
      <w:r w:rsidRPr="000159A1">
        <w:rPr>
          <w:rFonts w:ascii="Segoe UI" w:hAnsi="Segoe UI" w:cs="Segoe UI"/>
          <w:color w:val="0F1115"/>
          <w:sz w:val="18"/>
          <w:szCs w:val="18"/>
        </w:rPr>
        <w:t>Run: </w:t>
      </w:r>
      <w:proofErr w:type="spellStart"/>
      <w:r w:rsidRPr="000159A1">
        <w:rPr>
          <w:rStyle w:val="HTMLCode"/>
          <w:rFonts w:ascii="Consolas" w:hAnsi="Consolas"/>
          <w:color w:val="0F1115"/>
          <w:sz w:val="18"/>
          <w:szCs w:val="18"/>
          <w:shd w:val="clear" w:color="auto" w:fill="EBEEF2"/>
        </w:rPr>
        <w:t>mvn</w:t>
      </w:r>
      <w:proofErr w:type="spellEnd"/>
      <w:r w:rsidRPr="000159A1">
        <w:rPr>
          <w:rStyle w:val="HTMLCode"/>
          <w:rFonts w:ascii="Consolas" w:hAnsi="Consolas"/>
          <w:color w:val="0F1115"/>
          <w:sz w:val="18"/>
          <w:szCs w:val="18"/>
          <w:shd w:val="clear" w:color="auto" w:fill="EBEEF2"/>
        </w:rPr>
        <w:t xml:space="preserve"> </w:t>
      </w:r>
      <w:proofErr w:type="spellStart"/>
      <w:r w:rsidRPr="000159A1">
        <w:rPr>
          <w:rStyle w:val="HTMLCode"/>
          <w:rFonts w:ascii="Consolas" w:hAnsi="Consolas"/>
          <w:color w:val="0F1115"/>
          <w:sz w:val="18"/>
          <w:szCs w:val="18"/>
          <w:shd w:val="clear" w:color="auto" w:fill="EBEEF2"/>
        </w:rPr>
        <w:t>spring-</w:t>
      </w:r>
      <w:proofErr w:type="gramStart"/>
      <w:r w:rsidRPr="000159A1">
        <w:rPr>
          <w:rStyle w:val="HTMLCode"/>
          <w:rFonts w:ascii="Consolas" w:hAnsi="Consolas"/>
          <w:color w:val="0F1115"/>
          <w:sz w:val="18"/>
          <w:szCs w:val="18"/>
          <w:shd w:val="clear" w:color="auto" w:fill="EBEEF2"/>
        </w:rPr>
        <w:t>boot:run</w:t>
      </w:r>
      <w:proofErr w:type="spellEnd"/>
      <w:proofErr w:type="gramEnd"/>
    </w:p>
    <w:p w14:paraId="3C4FFC26" w14:textId="77777777" w:rsidR="000159A1" w:rsidRPr="000159A1" w:rsidRDefault="000159A1" w:rsidP="000159A1">
      <w:pPr>
        <w:pStyle w:val="ds-markdown-paragraph"/>
        <w:numPr>
          <w:ilvl w:val="0"/>
          <w:numId w:val="26"/>
        </w:numPr>
        <w:shd w:val="clear" w:color="auto" w:fill="FFFFFF"/>
        <w:spacing w:before="0" w:beforeAutospacing="0" w:after="120" w:afterAutospacing="0"/>
        <w:rPr>
          <w:rFonts w:ascii="Segoe UI" w:hAnsi="Segoe UI" w:cs="Segoe UI"/>
          <w:color w:val="0F1115"/>
          <w:sz w:val="18"/>
          <w:szCs w:val="18"/>
        </w:rPr>
      </w:pPr>
      <w:r w:rsidRPr="000159A1">
        <w:rPr>
          <w:rStyle w:val="Strong"/>
          <w:rFonts w:ascii="Segoe UI" w:hAnsi="Segoe UI" w:cs="Segoe UI"/>
          <w:color w:val="0F1115"/>
          <w:sz w:val="18"/>
          <w:szCs w:val="18"/>
        </w:rPr>
        <w:t>Frontend setup</w:t>
      </w:r>
      <w:r w:rsidRPr="000159A1">
        <w:rPr>
          <w:rFonts w:ascii="Segoe UI" w:hAnsi="Segoe UI" w:cs="Segoe UI"/>
          <w:color w:val="0F1115"/>
          <w:sz w:val="18"/>
          <w:szCs w:val="18"/>
        </w:rPr>
        <w:t>:</w:t>
      </w:r>
    </w:p>
    <w:p w14:paraId="63890B34" w14:textId="77777777" w:rsidR="000159A1" w:rsidRPr="000159A1" w:rsidRDefault="000159A1" w:rsidP="000159A1">
      <w:pPr>
        <w:pStyle w:val="ds-markdown-paragraph"/>
        <w:numPr>
          <w:ilvl w:val="1"/>
          <w:numId w:val="26"/>
        </w:numPr>
        <w:shd w:val="clear" w:color="auto" w:fill="FFFFFF"/>
        <w:spacing w:before="0" w:beforeAutospacing="0" w:after="0" w:afterAutospacing="0"/>
        <w:rPr>
          <w:rFonts w:ascii="Segoe UI" w:hAnsi="Segoe UI" w:cs="Segoe UI"/>
          <w:color w:val="0F1115"/>
          <w:sz w:val="18"/>
          <w:szCs w:val="18"/>
        </w:rPr>
      </w:pPr>
      <w:r w:rsidRPr="000159A1">
        <w:rPr>
          <w:rFonts w:ascii="Segoe UI" w:hAnsi="Segoe UI" w:cs="Segoe UI"/>
          <w:color w:val="0F1115"/>
          <w:sz w:val="18"/>
          <w:szCs w:val="18"/>
        </w:rPr>
        <w:t>Open new terminal in frontend folder: </w:t>
      </w:r>
      <w:r w:rsidRPr="000159A1">
        <w:rPr>
          <w:rStyle w:val="HTMLCode"/>
          <w:rFonts w:ascii="Consolas" w:hAnsi="Consolas"/>
          <w:color w:val="0F1115"/>
          <w:sz w:val="18"/>
          <w:szCs w:val="18"/>
          <w:shd w:val="clear" w:color="auto" w:fill="EBEEF2"/>
        </w:rPr>
        <w:t>cd frontend</w:t>
      </w:r>
    </w:p>
    <w:p w14:paraId="1B7FBC15" w14:textId="77777777" w:rsidR="000159A1" w:rsidRPr="000159A1" w:rsidRDefault="000159A1" w:rsidP="000159A1">
      <w:pPr>
        <w:pStyle w:val="ds-markdown-paragraph"/>
        <w:numPr>
          <w:ilvl w:val="1"/>
          <w:numId w:val="26"/>
        </w:numPr>
        <w:shd w:val="clear" w:color="auto" w:fill="FFFFFF"/>
        <w:spacing w:before="0" w:beforeAutospacing="0" w:after="0" w:afterAutospacing="0"/>
        <w:rPr>
          <w:rFonts w:ascii="Segoe UI" w:hAnsi="Segoe UI" w:cs="Segoe UI"/>
          <w:color w:val="0F1115"/>
          <w:sz w:val="18"/>
          <w:szCs w:val="18"/>
        </w:rPr>
      </w:pPr>
      <w:r w:rsidRPr="000159A1">
        <w:rPr>
          <w:rFonts w:ascii="Segoe UI" w:hAnsi="Segoe UI" w:cs="Segoe UI"/>
          <w:color w:val="0F1115"/>
          <w:sz w:val="18"/>
          <w:szCs w:val="18"/>
        </w:rPr>
        <w:t>Install packages: </w:t>
      </w:r>
      <w:proofErr w:type="spellStart"/>
      <w:r w:rsidRPr="000159A1">
        <w:rPr>
          <w:rStyle w:val="HTMLCode"/>
          <w:rFonts w:ascii="Consolas" w:hAnsi="Consolas"/>
          <w:color w:val="0F1115"/>
          <w:sz w:val="18"/>
          <w:szCs w:val="18"/>
          <w:shd w:val="clear" w:color="auto" w:fill="EBEEF2"/>
        </w:rPr>
        <w:t>npm</w:t>
      </w:r>
      <w:proofErr w:type="spellEnd"/>
      <w:r w:rsidRPr="000159A1">
        <w:rPr>
          <w:rStyle w:val="HTMLCode"/>
          <w:rFonts w:ascii="Consolas" w:hAnsi="Consolas"/>
          <w:color w:val="0F1115"/>
          <w:sz w:val="18"/>
          <w:szCs w:val="18"/>
          <w:shd w:val="clear" w:color="auto" w:fill="EBEEF2"/>
        </w:rPr>
        <w:t xml:space="preserve"> install</w:t>
      </w:r>
    </w:p>
    <w:p w14:paraId="0E5F4494" w14:textId="77777777" w:rsidR="000159A1" w:rsidRDefault="000159A1" w:rsidP="000159A1">
      <w:pPr>
        <w:pStyle w:val="ds-markdown-paragraph"/>
        <w:numPr>
          <w:ilvl w:val="1"/>
          <w:numId w:val="26"/>
        </w:numPr>
        <w:shd w:val="clear" w:color="auto" w:fill="FFFFFF"/>
        <w:spacing w:before="0" w:beforeAutospacing="0" w:after="0" w:afterAutospacing="0"/>
        <w:rPr>
          <w:rFonts w:ascii="Segoe UI" w:hAnsi="Segoe UI" w:cs="Segoe UI"/>
          <w:color w:val="0F1115"/>
        </w:rPr>
      </w:pPr>
      <w:r>
        <w:rPr>
          <w:rFonts w:ascii="Segoe UI" w:hAnsi="Segoe UI" w:cs="Segoe UI"/>
          <w:color w:val="0F1115"/>
        </w:rPr>
        <w:t>Run: </w:t>
      </w:r>
      <w:proofErr w:type="spellStart"/>
      <w:r>
        <w:rPr>
          <w:rStyle w:val="HTMLCode"/>
          <w:rFonts w:ascii="Consolas" w:hAnsi="Consolas"/>
          <w:color w:val="0F1115"/>
          <w:sz w:val="21"/>
          <w:szCs w:val="21"/>
          <w:shd w:val="clear" w:color="auto" w:fill="EBEEF2"/>
        </w:rPr>
        <w:t>npm</w:t>
      </w:r>
      <w:proofErr w:type="spellEnd"/>
      <w:r>
        <w:rPr>
          <w:rStyle w:val="HTMLCode"/>
          <w:rFonts w:ascii="Consolas" w:hAnsi="Consolas"/>
          <w:color w:val="0F1115"/>
          <w:sz w:val="21"/>
          <w:szCs w:val="21"/>
          <w:shd w:val="clear" w:color="auto" w:fill="EBEEF2"/>
        </w:rPr>
        <w:t xml:space="preserve"> run dev</w:t>
      </w:r>
    </w:p>
    <w:p w14:paraId="77D69829" w14:textId="77777777" w:rsidR="000159A1" w:rsidRPr="000159A1" w:rsidRDefault="000159A1" w:rsidP="000159A1">
      <w:pPr>
        <w:pStyle w:val="ds-markdown-paragraph"/>
        <w:numPr>
          <w:ilvl w:val="0"/>
          <w:numId w:val="26"/>
        </w:numPr>
        <w:shd w:val="clear" w:color="auto" w:fill="FFFFFF"/>
        <w:spacing w:before="0" w:beforeAutospacing="0" w:after="120" w:afterAutospacing="0"/>
        <w:rPr>
          <w:rFonts w:ascii="Segoe UI" w:hAnsi="Segoe UI" w:cs="Segoe UI"/>
          <w:color w:val="0F1115"/>
          <w:sz w:val="20"/>
          <w:szCs w:val="20"/>
        </w:rPr>
      </w:pPr>
      <w:r w:rsidRPr="000159A1">
        <w:rPr>
          <w:rStyle w:val="Strong"/>
          <w:rFonts w:ascii="Segoe UI" w:hAnsi="Segoe UI" w:cs="Segoe UI"/>
          <w:color w:val="0F1115"/>
          <w:sz w:val="20"/>
          <w:szCs w:val="20"/>
        </w:rPr>
        <w:t>Database setup</w:t>
      </w:r>
      <w:r w:rsidRPr="000159A1">
        <w:rPr>
          <w:rFonts w:ascii="Segoe UI" w:hAnsi="Segoe UI" w:cs="Segoe UI"/>
          <w:color w:val="0F1115"/>
          <w:sz w:val="20"/>
          <w:szCs w:val="20"/>
        </w:rPr>
        <w:t>:</w:t>
      </w:r>
    </w:p>
    <w:p w14:paraId="7E985826" w14:textId="77777777" w:rsidR="000159A1" w:rsidRPr="000159A1" w:rsidRDefault="000159A1" w:rsidP="000159A1">
      <w:pPr>
        <w:pStyle w:val="ds-markdown-paragraph"/>
        <w:numPr>
          <w:ilvl w:val="1"/>
          <w:numId w:val="26"/>
        </w:numPr>
        <w:shd w:val="clear" w:color="auto" w:fill="FFFFFF"/>
        <w:spacing w:before="0" w:beforeAutospacing="0" w:after="0" w:afterAutospacing="0"/>
        <w:rPr>
          <w:rFonts w:ascii="Segoe UI" w:hAnsi="Segoe UI" w:cs="Segoe UI"/>
          <w:color w:val="0F1115"/>
          <w:sz w:val="20"/>
          <w:szCs w:val="20"/>
        </w:rPr>
      </w:pPr>
      <w:r w:rsidRPr="000159A1">
        <w:rPr>
          <w:rFonts w:ascii="Segoe UI" w:hAnsi="Segoe UI" w:cs="Segoe UI"/>
          <w:color w:val="0F1115"/>
          <w:sz w:val="20"/>
          <w:szCs w:val="20"/>
        </w:rPr>
        <w:t>Import </w:t>
      </w:r>
      <w:proofErr w:type="spellStart"/>
      <w:r w:rsidRPr="000159A1">
        <w:rPr>
          <w:rStyle w:val="HTMLCode"/>
          <w:rFonts w:ascii="Consolas" w:hAnsi="Consolas"/>
          <w:color w:val="0F1115"/>
          <w:shd w:val="clear" w:color="auto" w:fill="EBEEF2"/>
        </w:rPr>
        <w:t>database.sql</w:t>
      </w:r>
      <w:proofErr w:type="spellEnd"/>
      <w:r w:rsidRPr="000159A1">
        <w:rPr>
          <w:rFonts w:ascii="Segoe UI" w:hAnsi="Segoe UI" w:cs="Segoe UI"/>
          <w:color w:val="0F1115"/>
          <w:sz w:val="20"/>
          <w:szCs w:val="20"/>
        </w:rPr>
        <w:t> to MySQL</w:t>
      </w:r>
    </w:p>
    <w:p w14:paraId="5266372D" w14:textId="079BAFB9" w:rsidR="00D41A2D" w:rsidRPr="00117724" w:rsidRDefault="000159A1" w:rsidP="00D41A2D">
      <w:pPr>
        <w:pStyle w:val="ds-markdown-paragraph"/>
        <w:numPr>
          <w:ilvl w:val="1"/>
          <w:numId w:val="26"/>
        </w:numPr>
        <w:shd w:val="clear" w:color="auto" w:fill="FFFFFF"/>
        <w:spacing w:before="0" w:beforeAutospacing="0" w:after="0" w:afterAutospacing="0"/>
        <w:rPr>
          <w:rFonts w:ascii="Segoe UI" w:hAnsi="Segoe UI" w:cs="Segoe UI"/>
          <w:color w:val="0F1115"/>
          <w:sz w:val="20"/>
          <w:szCs w:val="20"/>
        </w:rPr>
      </w:pPr>
      <w:r w:rsidRPr="000159A1">
        <w:rPr>
          <w:rFonts w:ascii="Segoe UI" w:hAnsi="Segoe UI" w:cs="Segoe UI"/>
          <w:color w:val="0F1115"/>
          <w:sz w:val="20"/>
          <w:szCs w:val="20"/>
        </w:rPr>
        <w:lastRenderedPageBreak/>
        <w:t>Run seeds for sample data</w:t>
      </w:r>
    </w:p>
    <w:p w14:paraId="2BABC693" w14:textId="5003DF7D" w:rsidR="00665CB7"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48238BE6" w14:textId="6C1B8C46" w:rsidR="005B5139" w:rsidRPr="005B5139" w:rsidRDefault="0079614B" w:rsidP="005B5139">
      <w:r>
        <w:rPr>
          <w:noProof/>
        </w:rPr>
        <w:drawing>
          <wp:inline distT="0" distB="0" distL="0" distR="0" wp14:anchorId="71949C41" wp14:editId="6F51AD90">
            <wp:extent cx="4662055" cy="2218253"/>
            <wp:effectExtent l="0" t="0" r="5715" b="0"/>
            <wp:docPr id="16129479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010" t="-1592" r="1010" b="1592"/>
                    <a:stretch>
                      <a:fillRect/>
                    </a:stretch>
                  </pic:blipFill>
                  <pic:spPr bwMode="auto">
                    <a:xfrm>
                      <a:off x="0" y="0"/>
                      <a:ext cx="4676096" cy="2224934"/>
                    </a:xfrm>
                    <a:prstGeom prst="rect">
                      <a:avLst/>
                    </a:prstGeom>
                    <a:noFill/>
                    <a:ln>
                      <a:noFill/>
                    </a:ln>
                  </pic:spPr>
                </pic:pic>
              </a:graphicData>
            </a:graphic>
          </wp:inline>
        </w:drawing>
      </w:r>
      <w:r>
        <w:rPr>
          <w:noProof/>
        </w:rPr>
        <w:drawing>
          <wp:inline distT="0" distB="0" distL="0" distR="0" wp14:anchorId="70BAC2FB" wp14:editId="09B8D726">
            <wp:extent cx="4675909" cy="2345630"/>
            <wp:effectExtent l="0" t="0" r="0" b="0"/>
            <wp:docPr id="6275526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5696"/>
                    <a:stretch>
                      <a:fillRect/>
                    </a:stretch>
                  </pic:blipFill>
                  <pic:spPr bwMode="auto">
                    <a:xfrm>
                      <a:off x="0" y="0"/>
                      <a:ext cx="4684561" cy="2349970"/>
                    </a:xfrm>
                    <a:prstGeom prst="rect">
                      <a:avLst/>
                    </a:prstGeom>
                    <a:noFill/>
                    <a:ln>
                      <a:noFill/>
                    </a:ln>
                    <a:extLst>
                      <a:ext uri="{53640926-AAD7-44D8-BBD7-CCE9431645EC}">
                        <a14:shadowObscured xmlns:a14="http://schemas.microsoft.com/office/drawing/2010/main"/>
                      </a:ext>
                    </a:extLst>
                  </pic:spPr>
                </pic:pic>
              </a:graphicData>
            </a:graphic>
          </wp:inline>
        </w:drawing>
      </w:r>
      <w:r w:rsidR="002E53EF">
        <w:rPr>
          <w:noProof/>
        </w:rPr>
        <w:drawing>
          <wp:inline distT="0" distB="0" distL="0" distR="0" wp14:anchorId="3F4A11B0" wp14:editId="70A3329D">
            <wp:extent cx="4661535" cy="2471420"/>
            <wp:effectExtent l="0" t="0" r="5715" b="5080"/>
            <wp:docPr id="1578720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20650" name="Picture 1578720650"/>
                    <pic:cNvPicPr/>
                  </pic:nvPicPr>
                  <pic:blipFill>
                    <a:blip r:embed="rId10"/>
                    <a:stretch>
                      <a:fillRect/>
                    </a:stretch>
                  </pic:blipFill>
                  <pic:spPr>
                    <a:xfrm>
                      <a:off x="0" y="0"/>
                      <a:ext cx="4674265" cy="2478169"/>
                    </a:xfrm>
                    <a:prstGeom prst="rect">
                      <a:avLst/>
                    </a:prstGeom>
                  </pic:spPr>
                </pic:pic>
              </a:graphicData>
            </a:graphic>
          </wp:inline>
        </w:drawing>
      </w:r>
      <w:r w:rsidR="002A3170" w:rsidRPr="002A3170">
        <w:t xml:space="preserve"> </w:t>
      </w:r>
      <w:r w:rsidR="004572C2">
        <w:rPr>
          <w:noProof/>
        </w:rPr>
        <w:lastRenderedPageBreak/>
        <w:drawing>
          <wp:inline distT="0" distB="0" distL="0" distR="0" wp14:anchorId="4107EECC" wp14:editId="328D2C27">
            <wp:extent cx="4828309" cy="2433155"/>
            <wp:effectExtent l="0" t="0" r="0" b="5715"/>
            <wp:docPr id="9551769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76936" name="Picture 955176936"/>
                    <pic:cNvPicPr/>
                  </pic:nvPicPr>
                  <pic:blipFill rotWithShape="1">
                    <a:blip r:embed="rId11"/>
                    <a:srcRect t="4998"/>
                    <a:stretch>
                      <a:fillRect/>
                    </a:stretch>
                  </pic:blipFill>
                  <pic:spPr bwMode="auto">
                    <a:xfrm>
                      <a:off x="0" y="0"/>
                      <a:ext cx="4840706" cy="2439402"/>
                    </a:xfrm>
                    <a:prstGeom prst="rect">
                      <a:avLst/>
                    </a:prstGeom>
                    <a:ln>
                      <a:noFill/>
                    </a:ln>
                    <a:extLst>
                      <a:ext uri="{53640926-AAD7-44D8-BBD7-CCE9431645EC}">
                        <a14:shadowObscured xmlns:a14="http://schemas.microsoft.com/office/drawing/2010/main"/>
                      </a:ext>
                    </a:extLst>
                  </pic:spPr>
                </pic:pic>
              </a:graphicData>
            </a:graphic>
          </wp:inline>
        </w:drawing>
      </w:r>
      <w:r w:rsidR="002E53EF">
        <w:rPr>
          <w:noProof/>
        </w:rPr>
        <w:drawing>
          <wp:inline distT="0" distB="0" distL="0" distR="0" wp14:anchorId="2066DC4D" wp14:editId="31ACF472">
            <wp:extent cx="4793673" cy="2083899"/>
            <wp:effectExtent l="0" t="0" r="6985" b="0"/>
            <wp:docPr id="1993871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71921" name="Picture 1993871921"/>
                    <pic:cNvPicPr/>
                  </pic:nvPicPr>
                  <pic:blipFill>
                    <a:blip r:embed="rId12"/>
                    <a:stretch>
                      <a:fillRect/>
                    </a:stretch>
                  </pic:blipFill>
                  <pic:spPr>
                    <a:xfrm>
                      <a:off x="0" y="0"/>
                      <a:ext cx="4823835" cy="2097011"/>
                    </a:xfrm>
                    <a:prstGeom prst="rect">
                      <a:avLst/>
                    </a:prstGeom>
                  </pic:spPr>
                </pic:pic>
              </a:graphicData>
            </a:graphic>
          </wp:inline>
        </w:drawing>
      </w:r>
      <w:r w:rsidR="004572C2">
        <w:rPr>
          <w:noProof/>
        </w:rPr>
        <w:drawing>
          <wp:inline distT="0" distB="0" distL="0" distR="0" wp14:anchorId="47E98B00" wp14:editId="575A7D8C">
            <wp:extent cx="4779818" cy="2364740"/>
            <wp:effectExtent l="0" t="0" r="1905" b="0"/>
            <wp:docPr id="6844079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07936" name="Picture 684407936"/>
                    <pic:cNvPicPr/>
                  </pic:nvPicPr>
                  <pic:blipFill rotWithShape="1">
                    <a:blip r:embed="rId13"/>
                    <a:srcRect t="3397"/>
                    <a:stretch>
                      <a:fillRect/>
                    </a:stretch>
                  </pic:blipFill>
                  <pic:spPr bwMode="auto">
                    <a:xfrm>
                      <a:off x="0" y="0"/>
                      <a:ext cx="4811854" cy="2380589"/>
                    </a:xfrm>
                    <a:prstGeom prst="rect">
                      <a:avLst/>
                    </a:prstGeom>
                    <a:ln>
                      <a:noFill/>
                    </a:ln>
                    <a:extLst>
                      <a:ext uri="{53640926-AAD7-44D8-BBD7-CCE9431645EC}">
                        <a14:shadowObscured xmlns:a14="http://schemas.microsoft.com/office/drawing/2010/main"/>
                      </a:ext>
                    </a:extLst>
                  </pic:spPr>
                </pic:pic>
              </a:graphicData>
            </a:graphic>
          </wp:inline>
        </w:drawing>
      </w:r>
      <w:r w:rsidR="002E53EF">
        <w:rPr>
          <w:noProof/>
        </w:rPr>
        <w:lastRenderedPageBreak/>
        <w:drawing>
          <wp:inline distT="0" distB="0" distL="0" distR="0" wp14:anchorId="094CB04A" wp14:editId="2F17BBF7">
            <wp:extent cx="4530436" cy="2310313"/>
            <wp:effectExtent l="0" t="0" r="3810" b="0"/>
            <wp:docPr id="916186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86820" name="Picture 916186820"/>
                    <pic:cNvPicPr/>
                  </pic:nvPicPr>
                  <pic:blipFill>
                    <a:blip r:embed="rId14"/>
                    <a:stretch>
                      <a:fillRect/>
                    </a:stretch>
                  </pic:blipFill>
                  <pic:spPr>
                    <a:xfrm>
                      <a:off x="0" y="0"/>
                      <a:ext cx="4548786" cy="2319671"/>
                    </a:xfrm>
                    <a:prstGeom prst="rect">
                      <a:avLst/>
                    </a:prstGeom>
                  </pic:spPr>
                </pic:pic>
              </a:graphicData>
            </a:graphic>
          </wp:inline>
        </w:drawing>
      </w:r>
      <w:r w:rsidR="002E53EF">
        <w:rPr>
          <w:noProof/>
        </w:rPr>
        <w:drawing>
          <wp:inline distT="0" distB="0" distL="0" distR="0" wp14:anchorId="25046F1D" wp14:editId="354C1B25">
            <wp:extent cx="4544291" cy="2321060"/>
            <wp:effectExtent l="0" t="0" r="8890" b="3175"/>
            <wp:docPr id="7842473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47327" name="Picture 784247327"/>
                    <pic:cNvPicPr/>
                  </pic:nvPicPr>
                  <pic:blipFill>
                    <a:blip r:embed="rId15"/>
                    <a:stretch>
                      <a:fillRect/>
                    </a:stretch>
                  </pic:blipFill>
                  <pic:spPr>
                    <a:xfrm>
                      <a:off x="0" y="0"/>
                      <a:ext cx="4554275" cy="2326159"/>
                    </a:xfrm>
                    <a:prstGeom prst="rect">
                      <a:avLst/>
                    </a:prstGeom>
                  </pic:spPr>
                </pic:pic>
              </a:graphicData>
            </a:graphic>
          </wp:inline>
        </w:drawing>
      </w:r>
      <w:r w:rsidR="0002024F" w:rsidRPr="0002024F">
        <w:t xml:space="preserve"> </w:t>
      </w:r>
      <w:r w:rsidR="0002024F">
        <w:rPr>
          <w:noProof/>
        </w:rPr>
        <w:drawing>
          <wp:inline distT="0" distB="0" distL="0" distR="0" wp14:anchorId="47920DCA" wp14:editId="4CEE985C">
            <wp:extent cx="4627418" cy="2602923"/>
            <wp:effectExtent l="0" t="0" r="1905" b="6985"/>
            <wp:docPr id="17801563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43798" cy="2612137"/>
                    </a:xfrm>
                    <a:prstGeom prst="rect">
                      <a:avLst/>
                    </a:prstGeom>
                    <a:noFill/>
                    <a:ln>
                      <a:noFill/>
                    </a:ln>
                  </pic:spPr>
                </pic:pic>
              </a:graphicData>
            </a:graphic>
          </wp:inline>
        </w:drawing>
      </w:r>
    </w:p>
    <w:p w14:paraId="518DA751" w14:textId="77777777" w:rsidR="0002024F" w:rsidRDefault="0002024F">
      <w:pPr>
        <w:pStyle w:val="Heading1"/>
        <w:rPr>
          <w:rFonts w:ascii="Arial" w:hAnsi="Arial" w:cs="Arial"/>
          <w:sz w:val="20"/>
          <w:szCs w:val="20"/>
        </w:rPr>
      </w:pPr>
    </w:p>
    <w:p w14:paraId="206526B2" w14:textId="64955FEB" w:rsidR="00665CB7" w:rsidRPr="00F91FA9"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0BDF23B8" w14:textId="46144B49" w:rsidR="006243FD" w:rsidRPr="006243FD" w:rsidRDefault="006243FD" w:rsidP="006243FD">
      <w:pPr>
        <w:spacing w:line="240" w:lineRule="auto"/>
        <w:rPr>
          <w:rFonts w:ascii="Arial" w:hAnsi="Arial" w:cs="Arial"/>
          <w:b/>
          <w:bCs/>
          <w:sz w:val="20"/>
          <w:szCs w:val="20"/>
          <w:lang w:val="en-IN"/>
        </w:rPr>
      </w:pPr>
      <w:r>
        <w:rPr>
          <w:rFonts w:ascii="Arial" w:hAnsi="Arial" w:cs="Arial"/>
          <w:b/>
          <w:bCs/>
          <w:sz w:val="20"/>
          <w:szCs w:val="20"/>
          <w:lang w:val="en-IN"/>
        </w:rPr>
        <w:t xml:space="preserve">      </w:t>
      </w:r>
      <w:r w:rsidRPr="006243FD">
        <w:rPr>
          <w:rFonts w:ascii="Arial" w:hAnsi="Arial" w:cs="Arial"/>
          <w:b/>
          <w:bCs/>
          <w:sz w:val="20"/>
          <w:szCs w:val="20"/>
          <w:lang w:val="en-IN"/>
        </w:rPr>
        <w:t>What Made the Work Difficult</w:t>
      </w:r>
    </w:p>
    <w:p w14:paraId="0A6A0F4F" w14:textId="77777777" w:rsidR="006243FD" w:rsidRPr="006243FD" w:rsidRDefault="006243FD" w:rsidP="006243FD">
      <w:pPr>
        <w:numPr>
          <w:ilvl w:val="0"/>
          <w:numId w:val="27"/>
        </w:numPr>
        <w:spacing w:line="240" w:lineRule="auto"/>
        <w:rPr>
          <w:rFonts w:ascii="Arial" w:hAnsi="Arial" w:cs="Arial"/>
          <w:sz w:val="20"/>
          <w:szCs w:val="20"/>
          <w:lang w:val="en-IN"/>
        </w:rPr>
      </w:pPr>
      <w:r w:rsidRPr="006243FD">
        <w:rPr>
          <w:rFonts w:ascii="Arial" w:hAnsi="Arial" w:cs="Arial"/>
          <w:sz w:val="20"/>
          <w:szCs w:val="20"/>
          <w:lang w:val="en-IN"/>
        </w:rPr>
        <w:t>I had to learn new technologies like Spring Boot and React very quickly while building real features.</w:t>
      </w:r>
    </w:p>
    <w:p w14:paraId="21D9F0ED" w14:textId="77777777" w:rsidR="006243FD" w:rsidRPr="006243FD" w:rsidRDefault="006243FD" w:rsidP="006243FD">
      <w:pPr>
        <w:numPr>
          <w:ilvl w:val="0"/>
          <w:numId w:val="27"/>
        </w:numPr>
        <w:spacing w:line="240" w:lineRule="auto"/>
        <w:rPr>
          <w:rFonts w:ascii="Arial" w:hAnsi="Arial" w:cs="Arial"/>
          <w:sz w:val="20"/>
          <w:szCs w:val="20"/>
          <w:lang w:val="en-IN"/>
        </w:rPr>
      </w:pPr>
      <w:r w:rsidRPr="006243FD">
        <w:rPr>
          <w:rFonts w:ascii="Arial" w:hAnsi="Arial" w:cs="Arial"/>
          <w:sz w:val="20"/>
          <w:szCs w:val="20"/>
          <w:lang w:val="en-IN"/>
        </w:rPr>
        <w:t>Working with old, existing code was tough because it wasn't well documented.</w:t>
      </w:r>
    </w:p>
    <w:p w14:paraId="40FC7E2A" w14:textId="77777777" w:rsidR="006243FD" w:rsidRPr="006243FD" w:rsidRDefault="006243FD" w:rsidP="006243FD">
      <w:pPr>
        <w:numPr>
          <w:ilvl w:val="0"/>
          <w:numId w:val="27"/>
        </w:numPr>
        <w:spacing w:line="240" w:lineRule="auto"/>
        <w:rPr>
          <w:rFonts w:ascii="Arial" w:hAnsi="Arial" w:cs="Arial"/>
          <w:sz w:val="20"/>
          <w:szCs w:val="20"/>
          <w:lang w:val="en-IN"/>
        </w:rPr>
      </w:pPr>
      <w:r w:rsidRPr="006243FD">
        <w:rPr>
          <w:rFonts w:ascii="Arial" w:hAnsi="Arial" w:cs="Arial"/>
          <w:sz w:val="20"/>
          <w:szCs w:val="20"/>
          <w:lang w:val="en-IN"/>
        </w:rPr>
        <w:t>Sometimes my code worked in testing, but failed during important demos with connection errors or missing logs.</w:t>
      </w:r>
    </w:p>
    <w:p w14:paraId="3180ED15" w14:textId="77777777" w:rsidR="006243FD" w:rsidRDefault="006243FD" w:rsidP="006243FD">
      <w:pPr>
        <w:numPr>
          <w:ilvl w:val="0"/>
          <w:numId w:val="27"/>
        </w:numPr>
        <w:spacing w:line="240" w:lineRule="auto"/>
        <w:rPr>
          <w:rFonts w:ascii="Arial" w:hAnsi="Arial" w:cs="Arial"/>
          <w:sz w:val="20"/>
          <w:szCs w:val="20"/>
          <w:lang w:val="en-IN"/>
        </w:rPr>
      </w:pPr>
      <w:r w:rsidRPr="006243FD">
        <w:rPr>
          <w:rFonts w:ascii="Arial" w:hAnsi="Arial" w:cs="Arial"/>
          <w:sz w:val="20"/>
          <w:szCs w:val="20"/>
          <w:lang w:val="en-IN"/>
        </w:rPr>
        <w:t>Making real-time tracking and AI features work smoothly was challenging.</w:t>
      </w:r>
    </w:p>
    <w:p w14:paraId="13BD7A4E" w14:textId="77777777" w:rsidR="004572C2" w:rsidRPr="006243FD" w:rsidRDefault="004572C2" w:rsidP="004572C2">
      <w:pPr>
        <w:spacing w:line="240" w:lineRule="auto"/>
        <w:ind w:left="720"/>
        <w:rPr>
          <w:rFonts w:ascii="Arial" w:hAnsi="Arial" w:cs="Arial"/>
          <w:sz w:val="20"/>
          <w:szCs w:val="20"/>
          <w:lang w:val="en-IN"/>
        </w:rPr>
      </w:pPr>
    </w:p>
    <w:p w14:paraId="3A141C4A" w14:textId="5F3D5D19" w:rsidR="006243FD" w:rsidRPr="006243FD" w:rsidRDefault="006243FD" w:rsidP="006243FD">
      <w:pPr>
        <w:spacing w:line="240" w:lineRule="auto"/>
        <w:rPr>
          <w:rFonts w:ascii="Arial" w:hAnsi="Arial" w:cs="Arial"/>
          <w:sz w:val="20"/>
          <w:szCs w:val="20"/>
          <w:lang w:val="en-IN"/>
        </w:rPr>
      </w:pPr>
      <w:r>
        <w:rPr>
          <w:rFonts w:ascii="Arial" w:hAnsi="Arial" w:cs="Arial"/>
          <w:b/>
          <w:bCs/>
          <w:sz w:val="20"/>
          <w:szCs w:val="20"/>
          <w:lang w:val="en-IN"/>
        </w:rPr>
        <w:t xml:space="preserve">      </w:t>
      </w:r>
      <w:r w:rsidRPr="006243FD">
        <w:rPr>
          <w:rFonts w:ascii="Arial" w:hAnsi="Arial" w:cs="Arial"/>
          <w:b/>
          <w:bCs/>
          <w:sz w:val="20"/>
          <w:szCs w:val="20"/>
          <w:lang w:val="en-IN"/>
        </w:rPr>
        <w:t>Working with Others and Time Pressure</w:t>
      </w:r>
    </w:p>
    <w:p w14:paraId="308E1EAC" w14:textId="77777777" w:rsidR="006243FD" w:rsidRPr="006243FD" w:rsidRDefault="006243FD" w:rsidP="006243FD">
      <w:pPr>
        <w:numPr>
          <w:ilvl w:val="0"/>
          <w:numId w:val="28"/>
        </w:numPr>
        <w:spacing w:line="240" w:lineRule="auto"/>
        <w:rPr>
          <w:rFonts w:ascii="Arial" w:hAnsi="Arial" w:cs="Arial"/>
          <w:sz w:val="20"/>
          <w:szCs w:val="20"/>
          <w:lang w:val="en-IN"/>
        </w:rPr>
      </w:pPr>
      <w:r w:rsidRPr="006243FD">
        <w:rPr>
          <w:rFonts w:ascii="Arial" w:hAnsi="Arial" w:cs="Arial"/>
          <w:sz w:val="20"/>
          <w:szCs w:val="20"/>
          <w:lang w:val="en-IN"/>
        </w:rPr>
        <w:t>I felt constant pressure to finish tasks quickly while trying to understand complicated old code.</w:t>
      </w:r>
    </w:p>
    <w:p w14:paraId="573B7384" w14:textId="77777777" w:rsidR="006243FD" w:rsidRPr="006243FD" w:rsidRDefault="006243FD" w:rsidP="006243FD">
      <w:pPr>
        <w:numPr>
          <w:ilvl w:val="0"/>
          <w:numId w:val="28"/>
        </w:numPr>
        <w:spacing w:line="240" w:lineRule="auto"/>
        <w:rPr>
          <w:rFonts w:ascii="Arial" w:hAnsi="Arial" w:cs="Arial"/>
          <w:sz w:val="20"/>
          <w:szCs w:val="20"/>
          <w:lang w:val="en-IN"/>
        </w:rPr>
      </w:pPr>
      <w:r w:rsidRPr="006243FD">
        <w:rPr>
          <w:rFonts w:ascii="Arial" w:hAnsi="Arial" w:cs="Arial"/>
          <w:sz w:val="20"/>
          <w:szCs w:val="20"/>
          <w:lang w:val="en-IN"/>
        </w:rPr>
        <w:t>As a new intern, I was sometimes shy to ask questions, worried I'd bother busy senior developers.</w:t>
      </w:r>
    </w:p>
    <w:p w14:paraId="1ECB704A" w14:textId="77777777" w:rsidR="006243FD" w:rsidRPr="006243FD" w:rsidRDefault="006243FD" w:rsidP="006243FD">
      <w:pPr>
        <w:numPr>
          <w:ilvl w:val="0"/>
          <w:numId w:val="28"/>
        </w:numPr>
        <w:spacing w:line="240" w:lineRule="auto"/>
        <w:rPr>
          <w:rFonts w:ascii="Arial" w:hAnsi="Arial" w:cs="Arial"/>
          <w:sz w:val="20"/>
          <w:szCs w:val="20"/>
          <w:lang w:val="en-IN"/>
        </w:rPr>
      </w:pPr>
      <w:r w:rsidRPr="006243FD">
        <w:rPr>
          <w:rFonts w:ascii="Arial" w:hAnsi="Arial" w:cs="Arial"/>
          <w:sz w:val="20"/>
          <w:szCs w:val="20"/>
          <w:lang w:val="en-IN"/>
        </w:rPr>
        <w:t>Working from home made it harder to get quick answers, leading to delays.</w:t>
      </w:r>
    </w:p>
    <w:p w14:paraId="7D9F787B" w14:textId="77777777" w:rsidR="006243FD" w:rsidRPr="006243FD" w:rsidRDefault="006243FD" w:rsidP="006243FD">
      <w:pPr>
        <w:numPr>
          <w:ilvl w:val="0"/>
          <w:numId w:val="28"/>
        </w:numPr>
        <w:spacing w:line="240" w:lineRule="auto"/>
        <w:rPr>
          <w:rFonts w:ascii="Arial" w:hAnsi="Arial" w:cs="Arial"/>
          <w:sz w:val="20"/>
          <w:szCs w:val="20"/>
          <w:lang w:val="en-IN"/>
        </w:rPr>
      </w:pPr>
      <w:r w:rsidRPr="006243FD">
        <w:rPr>
          <w:rFonts w:ascii="Arial" w:hAnsi="Arial" w:cs="Arial"/>
          <w:sz w:val="20"/>
          <w:szCs w:val="20"/>
          <w:lang w:val="en-IN"/>
        </w:rPr>
        <w:t>At times I felt alone figuring things out, which slowed me down.</w:t>
      </w:r>
    </w:p>
    <w:p w14:paraId="69DE1053" w14:textId="5B159D77" w:rsidR="006243FD" w:rsidRPr="006243FD" w:rsidRDefault="006243FD" w:rsidP="006243FD">
      <w:pPr>
        <w:spacing w:line="240" w:lineRule="auto"/>
        <w:rPr>
          <w:rFonts w:ascii="Arial" w:hAnsi="Arial" w:cs="Arial"/>
          <w:sz w:val="20"/>
          <w:szCs w:val="20"/>
          <w:lang w:val="en-IN"/>
        </w:rPr>
      </w:pPr>
      <w:r>
        <w:rPr>
          <w:rFonts w:ascii="Arial" w:hAnsi="Arial" w:cs="Arial"/>
          <w:b/>
          <w:bCs/>
          <w:sz w:val="20"/>
          <w:szCs w:val="20"/>
          <w:lang w:val="en-IN"/>
        </w:rPr>
        <w:t xml:space="preserve">        </w:t>
      </w:r>
      <w:r w:rsidRPr="006243FD">
        <w:rPr>
          <w:rFonts w:ascii="Arial" w:hAnsi="Arial" w:cs="Arial"/>
          <w:b/>
          <w:bCs/>
          <w:sz w:val="20"/>
          <w:szCs w:val="20"/>
          <w:lang w:val="en-IN"/>
        </w:rPr>
        <w:t>How I Solved These Problems</w:t>
      </w:r>
    </w:p>
    <w:p w14:paraId="072533EC" w14:textId="77777777" w:rsidR="006243FD" w:rsidRPr="006243FD" w:rsidRDefault="006243FD" w:rsidP="006243FD">
      <w:pPr>
        <w:numPr>
          <w:ilvl w:val="0"/>
          <w:numId w:val="29"/>
        </w:numPr>
        <w:spacing w:line="240" w:lineRule="auto"/>
        <w:rPr>
          <w:rFonts w:ascii="Arial" w:hAnsi="Arial" w:cs="Arial"/>
          <w:sz w:val="20"/>
          <w:szCs w:val="20"/>
          <w:lang w:val="en-IN"/>
        </w:rPr>
      </w:pPr>
      <w:r w:rsidRPr="006243FD">
        <w:rPr>
          <w:rFonts w:ascii="Arial" w:hAnsi="Arial" w:cs="Arial"/>
          <w:sz w:val="20"/>
          <w:szCs w:val="20"/>
          <w:lang w:val="en-IN"/>
        </w:rPr>
        <w:t>I set aside time every day specifically for learning and practice.</w:t>
      </w:r>
    </w:p>
    <w:p w14:paraId="39458A33" w14:textId="77777777" w:rsidR="006243FD" w:rsidRPr="006243FD" w:rsidRDefault="006243FD" w:rsidP="006243FD">
      <w:pPr>
        <w:numPr>
          <w:ilvl w:val="0"/>
          <w:numId w:val="29"/>
        </w:numPr>
        <w:spacing w:line="240" w:lineRule="auto"/>
        <w:rPr>
          <w:rFonts w:ascii="Arial" w:hAnsi="Arial" w:cs="Arial"/>
          <w:sz w:val="20"/>
          <w:szCs w:val="20"/>
          <w:lang w:val="en-IN"/>
        </w:rPr>
      </w:pPr>
      <w:r w:rsidRPr="006243FD">
        <w:rPr>
          <w:rFonts w:ascii="Arial" w:hAnsi="Arial" w:cs="Arial"/>
          <w:sz w:val="20"/>
          <w:szCs w:val="20"/>
          <w:lang w:val="en-IN"/>
        </w:rPr>
        <w:t>I created a separate testing space to try things without breaking the main project.</w:t>
      </w:r>
    </w:p>
    <w:p w14:paraId="3BD39979" w14:textId="77777777" w:rsidR="006243FD" w:rsidRPr="006243FD" w:rsidRDefault="006243FD" w:rsidP="006243FD">
      <w:pPr>
        <w:numPr>
          <w:ilvl w:val="0"/>
          <w:numId w:val="29"/>
        </w:numPr>
        <w:spacing w:line="240" w:lineRule="auto"/>
        <w:rPr>
          <w:rFonts w:ascii="Arial" w:hAnsi="Arial" w:cs="Arial"/>
          <w:sz w:val="20"/>
          <w:szCs w:val="20"/>
          <w:lang w:val="en-IN"/>
        </w:rPr>
      </w:pPr>
      <w:r w:rsidRPr="006243FD">
        <w:rPr>
          <w:rFonts w:ascii="Arial" w:hAnsi="Arial" w:cs="Arial"/>
          <w:sz w:val="20"/>
          <w:szCs w:val="20"/>
          <w:lang w:val="en-IN"/>
        </w:rPr>
        <w:t>I started scheduling regular short meetings with my mentor and wrote my questions down first.</w:t>
      </w:r>
    </w:p>
    <w:p w14:paraId="3FB393B8" w14:textId="77777777" w:rsidR="006243FD" w:rsidRPr="006243FD" w:rsidRDefault="006243FD" w:rsidP="006243FD">
      <w:pPr>
        <w:numPr>
          <w:ilvl w:val="0"/>
          <w:numId w:val="29"/>
        </w:numPr>
        <w:spacing w:line="240" w:lineRule="auto"/>
        <w:rPr>
          <w:rFonts w:ascii="Arial" w:hAnsi="Arial" w:cs="Arial"/>
          <w:sz w:val="20"/>
          <w:szCs w:val="20"/>
          <w:lang w:val="en-IN"/>
        </w:rPr>
      </w:pPr>
      <w:r w:rsidRPr="006243FD">
        <w:rPr>
          <w:rFonts w:ascii="Arial" w:hAnsi="Arial" w:cs="Arial"/>
          <w:sz w:val="20"/>
          <w:szCs w:val="20"/>
          <w:lang w:val="en-IN"/>
        </w:rPr>
        <w:t>When things went wrong during presentations, my team gave me extra time and helped me fix issues live, which taught me a lot.</w:t>
      </w:r>
    </w:p>
    <w:p w14:paraId="2E34A337" w14:textId="4131AF37" w:rsidR="006243FD" w:rsidRDefault="006243FD" w:rsidP="0079614B">
      <w:pPr>
        <w:numPr>
          <w:ilvl w:val="0"/>
          <w:numId w:val="29"/>
        </w:numPr>
        <w:spacing w:line="240" w:lineRule="auto"/>
        <w:rPr>
          <w:rFonts w:ascii="Arial" w:hAnsi="Arial" w:cs="Arial"/>
          <w:sz w:val="20"/>
          <w:szCs w:val="20"/>
          <w:lang w:val="en-IN"/>
        </w:rPr>
      </w:pPr>
      <w:r w:rsidRPr="006243FD">
        <w:rPr>
          <w:rFonts w:ascii="Arial" w:hAnsi="Arial" w:cs="Arial"/>
          <w:sz w:val="20"/>
          <w:szCs w:val="20"/>
          <w:lang w:val="en-IN"/>
        </w:rPr>
        <w:t>These experiences actually helped me learn faster about coding, systems, and teamwork.</w:t>
      </w:r>
    </w:p>
    <w:p w14:paraId="5ED74364" w14:textId="77777777" w:rsidR="0002024F" w:rsidRDefault="0002024F" w:rsidP="0002024F">
      <w:pPr>
        <w:spacing w:line="240" w:lineRule="auto"/>
        <w:rPr>
          <w:rFonts w:ascii="Arial" w:hAnsi="Arial" w:cs="Arial"/>
          <w:sz w:val="20"/>
          <w:szCs w:val="20"/>
          <w:lang w:val="en-IN"/>
        </w:rPr>
      </w:pPr>
    </w:p>
    <w:p w14:paraId="77828FE0" w14:textId="77777777" w:rsidR="0002024F" w:rsidRDefault="0002024F" w:rsidP="0002024F">
      <w:pPr>
        <w:spacing w:line="240" w:lineRule="auto"/>
        <w:rPr>
          <w:rFonts w:ascii="Arial" w:hAnsi="Arial" w:cs="Arial"/>
          <w:sz w:val="20"/>
          <w:szCs w:val="20"/>
          <w:lang w:val="en-IN"/>
        </w:rPr>
      </w:pPr>
    </w:p>
    <w:p w14:paraId="4CCBDFE8" w14:textId="77777777" w:rsidR="0002024F" w:rsidRDefault="0002024F" w:rsidP="0002024F">
      <w:pPr>
        <w:spacing w:line="240" w:lineRule="auto"/>
        <w:rPr>
          <w:rFonts w:ascii="Arial" w:hAnsi="Arial" w:cs="Arial"/>
          <w:sz w:val="20"/>
          <w:szCs w:val="20"/>
          <w:lang w:val="en-IN"/>
        </w:rPr>
      </w:pPr>
    </w:p>
    <w:p w14:paraId="40E26D44" w14:textId="77777777" w:rsidR="0002024F" w:rsidRDefault="0002024F" w:rsidP="0002024F">
      <w:pPr>
        <w:spacing w:line="240" w:lineRule="auto"/>
        <w:rPr>
          <w:rFonts w:ascii="Arial" w:hAnsi="Arial" w:cs="Arial"/>
          <w:sz w:val="20"/>
          <w:szCs w:val="20"/>
          <w:lang w:val="en-IN"/>
        </w:rPr>
      </w:pPr>
    </w:p>
    <w:p w14:paraId="4C7C45D5" w14:textId="77777777" w:rsidR="0002024F" w:rsidRPr="0079614B" w:rsidRDefault="0002024F" w:rsidP="0002024F">
      <w:pPr>
        <w:spacing w:line="240" w:lineRule="auto"/>
        <w:rPr>
          <w:rFonts w:ascii="Arial" w:hAnsi="Arial" w:cs="Arial"/>
          <w:sz w:val="20"/>
          <w:szCs w:val="20"/>
          <w:lang w:val="en-IN"/>
        </w:rPr>
      </w:pPr>
    </w:p>
    <w:p w14:paraId="4A54C781" w14:textId="6B09EE61" w:rsidR="00665CB7" w:rsidRPr="00F91FA9" w:rsidRDefault="00F91FA9">
      <w:pPr>
        <w:pStyle w:val="Heading1"/>
        <w:rPr>
          <w:rFonts w:ascii="Arial" w:hAnsi="Arial" w:cs="Arial"/>
          <w:sz w:val="20"/>
          <w:szCs w:val="20"/>
        </w:rPr>
      </w:pPr>
      <w:r>
        <w:rPr>
          <w:rFonts w:ascii="Arial" w:hAnsi="Arial" w:cs="Arial"/>
          <w:sz w:val="20"/>
          <w:szCs w:val="20"/>
        </w:rPr>
        <w:lastRenderedPageBreak/>
        <w:t>8</w:t>
      </w:r>
      <w:r w:rsidRPr="00F91FA9">
        <w:rPr>
          <w:rFonts w:ascii="Arial" w:hAnsi="Arial" w:cs="Arial"/>
          <w:sz w:val="20"/>
          <w:szCs w:val="20"/>
        </w:rPr>
        <w:t>. Learnings &amp; Skills Acquired</w:t>
      </w:r>
    </w:p>
    <w:p w14:paraId="2F76B56C" w14:textId="77777777" w:rsidR="00C401E8" w:rsidRPr="00E32F9F" w:rsidRDefault="00C401E8" w:rsidP="00C401E8">
      <w:pPr>
        <w:rPr>
          <w:b/>
          <w:bCs/>
        </w:rPr>
      </w:pPr>
      <w:r w:rsidRPr="00E32F9F">
        <w:rPr>
          <w:b/>
          <w:bCs/>
        </w:rPr>
        <w:t>Technology Stack</w:t>
      </w:r>
    </w:p>
    <w:tbl>
      <w:tblPr>
        <w:tblW w:w="6495" w:type="dxa"/>
        <w:tblBorders>
          <w:top w:val="single" w:sz="4" w:space="0" w:color="auto"/>
          <w:left w:val="single" w:sz="4" w:space="0" w:color="auto"/>
          <w:bottom w:val="single" w:sz="4" w:space="0" w:color="auto"/>
          <w:right w:val="single" w:sz="4" w:space="0" w:color="auto"/>
        </w:tblBorders>
        <w:shd w:val="clear" w:color="auto" w:fill="F3F3F3"/>
        <w:tblCellMar>
          <w:top w:w="60" w:type="dxa"/>
          <w:left w:w="90" w:type="dxa"/>
          <w:bottom w:w="60" w:type="dxa"/>
          <w:right w:w="90" w:type="dxa"/>
        </w:tblCellMar>
        <w:tblLook w:val="04A0" w:firstRow="1" w:lastRow="0" w:firstColumn="1" w:lastColumn="0" w:noHBand="0" w:noVBand="1"/>
      </w:tblPr>
      <w:tblGrid>
        <w:gridCol w:w="1347"/>
        <w:gridCol w:w="5148"/>
      </w:tblGrid>
      <w:tr w:rsidR="00C401E8" w:rsidRPr="00E32F9F" w14:paraId="3EF68E50" w14:textId="77777777" w:rsidTr="00ED0760">
        <w:trPr>
          <w:tblHeader/>
        </w:trPr>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781AB5D7" w14:textId="77777777" w:rsidR="00C401E8" w:rsidRPr="00E32F9F" w:rsidRDefault="00C401E8" w:rsidP="00ED0760">
            <w:pPr>
              <w:rPr>
                <w:b/>
                <w:bCs/>
              </w:rPr>
            </w:pPr>
            <w:r w:rsidRPr="00E32F9F">
              <w:rPr>
                <w:b/>
                <w:bCs/>
              </w:rPr>
              <w:t>Component</w:t>
            </w:r>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33BEEF7E" w14:textId="77777777" w:rsidR="00C401E8" w:rsidRPr="00E32F9F" w:rsidRDefault="00C401E8" w:rsidP="00ED0760">
            <w:pPr>
              <w:rPr>
                <w:b/>
                <w:bCs/>
              </w:rPr>
            </w:pPr>
            <w:r w:rsidRPr="00E32F9F">
              <w:rPr>
                <w:b/>
                <w:bCs/>
              </w:rPr>
              <w:t>Technology</w:t>
            </w:r>
          </w:p>
        </w:tc>
      </w:tr>
      <w:tr w:rsidR="00C401E8" w:rsidRPr="00E32F9F" w14:paraId="0A9E6BDC" w14:textId="77777777" w:rsidTr="00ED0760">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13BE6F3A" w14:textId="77777777" w:rsidR="00C401E8" w:rsidRPr="00E32F9F" w:rsidRDefault="00C401E8" w:rsidP="00ED0760">
            <w:r w:rsidRPr="00E32F9F">
              <w:rPr>
                <w:b/>
                <w:bCs/>
              </w:rPr>
              <w:t>Backend</w:t>
            </w:r>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0BBDC796" w14:textId="77777777" w:rsidR="00C401E8" w:rsidRPr="00E32F9F" w:rsidRDefault="00C401E8" w:rsidP="00ED0760">
            <w:r w:rsidRPr="00E32F9F">
              <w:t>Spring Boot 3.5.7, Java 17</w:t>
            </w:r>
          </w:p>
        </w:tc>
      </w:tr>
      <w:tr w:rsidR="00C401E8" w:rsidRPr="00E32F9F" w14:paraId="6D04851B" w14:textId="77777777" w:rsidTr="00ED0760">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7A9C8A65" w14:textId="77777777" w:rsidR="00C401E8" w:rsidRPr="00E32F9F" w:rsidRDefault="00C401E8" w:rsidP="00ED0760">
            <w:r w:rsidRPr="00E32F9F">
              <w:rPr>
                <w:b/>
                <w:bCs/>
              </w:rPr>
              <w:t>Frontend</w:t>
            </w:r>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62763CBA" w14:textId="77777777" w:rsidR="00C401E8" w:rsidRPr="00E32F9F" w:rsidRDefault="00C401E8" w:rsidP="00ED0760">
            <w:r w:rsidRPr="00E32F9F">
              <w:t>React 18, TypeScript, Vite, Tailwind CSS</w:t>
            </w:r>
          </w:p>
        </w:tc>
      </w:tr>
      <w:tr w:rsidR="00C401E8" w:rsidRPr="00E32F9F" w14:paraId="53DD5D95" w14:textId="77777777" w:rsidTr="00ED0760">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61735F55" w14:textId="77777777" w:rsidR="00C401E8" w:rsidRPr="00E32F9F" w:rsidRDefault="00C401E8" w:rsidP="00ED0760">
            <w:r w:rsidRPr="00E32F9F">
              <w:rPr>
                <w:b/>
                <w:bCs/>
              </w:rPr>
              <w:t>Database</w:t>
            </w:r>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221D29E8" w14:textId="77777777" w:rsidR="00C401E8" w:rsidRPr="00E32F9F" w:rsidRDefault="00C401E8" w:rsidP="00ED0760">
            <w:r w:rsidRPr="00E32F9F">
              <w:t>MySQL 8.0+</w:t>
            </w:r>
          </w:p>
        </w:tc>
      </w:tr>
      <w:tr w:rsidR="00C401E8" w:rsidRPr="00E32F9F" w14:paraId="1A250D9F" w14:textId="77777777" w:rsidTr="00ED0760">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6E5BEEB9" w14:textId="77777777" w:rsidR="00C401E8" w:rsidRPr="00E32F9F" w:rsidRDefault="00C401E8" w:rsidP="00ED0760">
            <w:r w:rsidRPr="00E32F9F">
              <w:rPr>
                <w:b/>
                <w:bCs/>
              </w:rPr>
              <w:t>Security</w:t>
            </w:r>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57E227FE" w14:textId="77777777" w:rsidR="00C401E8" w:rsidRPr="00E32F9F" w:rsidRDefault="00C401E8" w:rsidP="00ED0760">
            <w:r w:rsidRPr="00E32F9F">
              <w:t xml:space="preserve">Spring Security, JWT (JJWT 0.11.5), </w:t>
            </w:r>
            <w:proofErr w:type="spellStart"/>
            <w:r w:rsidRPr="00E32F9F">
              <w:t>BCrypt</w:t>
            </w:r>
            <w:proofErr w:type="spellEnd"/>
            <w:r w:rsidRPr="00E32F9F">
              <w:t xml:space="preserve"> Password Encoding</w:t>
            </w:r>
          </w:p>
        </w:tc>
      </w:tr>
      <w:tr w:rsidR="00C401E8" w:rsidRPr="00E32F9F" w14:paraId="4A7CF8E4" w14:textId="77777777" w:rsidTr="00ED0760">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1A885824" w14:textId="77777777" w:rsidR="00C401E8" w:rsidRPr="00E32F9F" w:rsidRDefault="00C401E8" w:rsidP="00ED0760">
            <w:r w:rsidRPr="00E32F9F">
              <w:rPr>
                <w:b/>
                <w:bCs/>
              </w:rPr>
              <w:t>Build Tools</w:t>
            </w:r>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7BAA2C93" w14:textId="77777777" w:rsidR="00C401E8" w:rsidRPr="00E32F9F" w:rsidRDefault="00C401E8" w:rsidP="00ED0760">
            <w:r w:rsidRPr="00E32F9F">
              <w:t>Maven (Backend), Bun/NPM (Frontend)</w:t>
            </w:r>
          </w:p>
        </w:tc>
      </w:tr>
    </w:tbl>
    <w:p w14:paraId="4C9C4180" w14:textId="68C3B6BD" w:rsidR="00F91FA9" w:rsidRPr="00F91FA9" w:rsidRDefault="00F91FA9" w:rsidP="00F91FA9">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141F6C55" w14:textId="4FC67A15" w:rsidR="005B5139" w:rsidRDefault="005B5139" w:rsidP="00F91FA9">
      <w:pPr>
        <w:rPr>
          <w:rFonts w:ascii="Arial" w:hAnsi="Arial" w:cs="Arial"/>
          <w:sz w:val="20"/>
          <w:szCs w:val="20"/>
        </w:rPr>
      </w:pPr>
      <w:r w:rsidRPr="005B5139">
        <w:rPr>
          <w:rFonts w:ascii="Arial" w:hAnsi="Arial" w:cs="Arial"/>
          <w:sz w:val="20"/>
          <w:szCs w:val="20"/>
        </w:rPr>
        <w:t>I worked on a real project that turned my book knowledge into practical skills. Making the live map tracker work taught me how systems connect in real life. Fixing bugs made me much better at solving problems. I learned how to work in a team and write clear code. This experience is now the best example of what I can do as I start my career</w:t>
      </w:r>
      <w:r>
        <w:rPr>
          <w:rFonts w:ascii="Arial" w:hAnsi="Arial" w:cs="Arial"/>
          <w:sz w:val="20"/>
          <w:szCs w:val="20"/>
        </w:rPr>
        <w:t>.</w:t>
      </w:r>
    </w:p>
    <w:p w14:paraId="29727CB4" w14:textId="06371BAC" w:rsidR="00665CB7" w:rsidRPr="00F91FA9" w:rsidRDefault="00F91FA9">
      <w:pPr>
        <w:pStyle w:val="Heading1"/>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0D9827B0" w14:textId="77777777" w:rsidR="005E6AC7" w:rsidRPr="005E6AC7" w:rsidRDefault="005E6AC7" w:rsidP="005E6AC7">
      <w:pPr>
        <w:rPr>
          <w:rFonts w:ascii="Arial" w:hAnsi="Arial" w:cs="Arial"/>
          <w:sz w:val="20"/>
          <w:szCs w:val="20"/>
          <w:lang w:val="en-IN"/>
        </w:rPr>
      </w:pPr>
      <w:r w:rsidRPr="005E6AC7">
        <w:rPr>
          <w:rFonts w:ascii="Arial" w:hAnsi="Arial" w:cs="Arial"/>
          <w:sz w:val="20"/>
          <w:szCs w:val="20"/>
          <w:lang w:val="en-IN"/>
        </w:rPr>
        <w:t xml:space="preserve">This internship with the </w:t>
      </w:r>
      <w:proofErr w:type="spellStart"/>
      <w:r w:rsidRPr="005E6AC7">
        <w:rPr>
          <w:rFonts w:ascii="Arial" w:hAnsi="Arial" w:cs="Arial"/>
          <w:sz w:val="20"/>
          <w:szCs w:val="20"/>
          <w:lang w:val="en-IN"/>
        </w:rPr>
        <w:t>NeuroFleetX</w:t>
      </w:r>
      <w:proofErr w:type="spellEnd"/>
      <w:r w:rsidRPr="005E6AC7">
        <w:rPr>
          <w:rFonts w:ascii="Arial" w:hAnsi="Arial" w:cs="Arial"/>
          <w:sz w:val="20"/>
          <w:szCs w:val="20"/>
          <w:lang w:val="en-IN"/>
        </w:rPr>
        <w:t xml:space="preserve"> project was a major milestone for my career. Working on a real-world application showed me exactly how the frontend, backend, and database connect and work together. I learned how to build features that update in real-time, which is a crucial skill for modern software.</w:t>
      </w:r>
    </w:p>
    <w:p w14:paraId="709B2759" w14:textId="00E80D9B" w:rsidR="005E6AC7" w:rsidRPr="005E6AC7" w:rsidRDefault="005E6AC7">
      <w:pPr>
        <w:rPr>
          <w:rFonts w:ascii="Arial" w:hAnsi="Arial" w:cs="Arial"/>
          <w:sz w:val="20"/>
          <w:szCs w:val="20"/>
          <w:lang w:val="en-IN"/>
        </w:rPr>
      </w:pPr>
      <w:r w:rsidRPr="005E6AC7">
        <w:rPr>
          <w:rFonts w:ascii="Arial" w:hAnsi="Arial" w:cs="Arial"/>
          <w:sz w:val="20"/>
          <w:szCs w:val="20"/>
          <w:lang w:val="en-IN"/>
        </w:rPr>
        <w:t>The experience gave me a clear learning path, from planning and coding to testing and final documentation. It covered the complete software development lifecycle. This hands-on project has prepared me for a professional tech role and strongly aligns with my goal of becoming a full-stack developer.</w:t>
      </w:r>
    </w:p>
    <w:p w14:paraId="71AE6163" w14:textId="6463D5C5"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4EA75B26" w14:textId="7C788FA4" w:rsidR="00A32D3B" w:rsidRPr="00F91FA9" w:rsidRDefault="003422B4">
      <w:pPr>
        <w:rPr>
          <w:rFonts w:ascii="Arial" w:hAnsi="Arial" w:cs="Arial"/>
          <w:sz w:val="20"/>
          <w:szCs w:val="20"/>
        </w:rPr>
      </w:pPr>
      <w:r>
        <w:rPr>
          <w:rFonts w:ascii="Arial" w:hAnsi="Arial" w:cs="Arial"/>
          <w:sz w:val="20"/>
          <w:szCs w:val="20"/>
        </w:rPr>
        <w:t xml:space="preserve">Dear </w:t>
      </w:r>
      <w:r w:rsidR="00A32D3B">
        <w:rPr>
          <w:rFonts w:ascii="Arial" w:hAnsi="Arial" w:cs="Arial"/>
          <w:sz w:val="20"/>
          <w:szCs w:val="20"/>
        </w:rPr>
        <w:t xml:space="preserve">Senthil sir, </w:t>
      </w:r>
      <w:r w:rsidR="00A32D3B" w:rsidRPr="00A32D3B">
        <w:rPr>
          <w:rFonts w:ascii="Arial" w:hAnsi="Arial" w:cs="Arial"/>
          <w:sz w:val="20"/>
          <w:szCs w:val="20"/>
        </w:rPr>
        <w:t xml:space="preserve">I am deeply grateful to my mentor for their invaluable guidance and support throughout this internship. My sincere thanks to Infosys Springboard for providing this impactful learning opportunity. I also appreciate the entire project team for their collaboration and shared knowledge. This hands-on experience with </w:t>
      </w:r>
      <w:proofErr w:type="spellStart"/>
      <w:r w:rsidR="00A32D3B" w:rsidRPr="00A32D3B">
        <w:rPr>
          <w:rFonts w:ascii="Arial" w:hAnsi="Arial" w:cs="Arial"/>
          <w:sz w:val="20"/>
          <w:szCs w:val="20"/>
        </w:rPr>
        <w:t>NeuroFleetX</w:t>
      </w:r>
      <w:proofErr w:type="spellEnd"/>
      <w:r w:rsidR="00A32D3B" w:rsidRPr="00A32D3B">
        <w:rPr>
          <w:rFonts w:ascii="Arial" w:hAnsi="Arial" w:cs="Arial"/>
          <w:sz w:val="20"/>
          <w:szCs w:val="20"/>
        </w:rPr>
        <w:t xml:space="preserve"> has been foundational for my career in full-stack development. Thank you all for contributing to my professional journey.</w:t>
      </w:r>
    </w:p>
    <w:sectPr w:rsidR="00A32D3B" w:rsidRPr="00F91FA9" w:rsidSect="00034616">
      <w:headerReference w:type="default" r:id="rId17"/>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918E6" w14:textId="77777777" w:rsidR="004653EA" w:rsidRDefault="004653EA" w:rsidP="00D41A2D">
      <w:pPr>
        <w:spacing w:after="0" w:line="240" w:lineRule="auto"/>
      </w:pPr>
      <w:r>
        <w:separator/>
      </w:r>
    </w:p>
  </w:endnote>
  <w:endnote w:type="continuationSeparator" w:id="0">
    <w:p w14:paraId="1F8243A8" w14:textId="77777777" w:rsidR="004653EA" w:rsidRDefault="004653EA"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2095F" w14:textId="77777777" w:rsidR="004653EA" w:rsidRDefault="004653EA" w:rsidP="00D41A2D">
      <w:pPr>
        <w:spacing w:after="0" w:line="240" w:lineRule="auto"/>
      </w:pPr>
      <w:r>
        <w:separator/>
      </w:r>
    </w:p>
  </w:footnote>
  <w:footnote w:type="continuationSeparator" w:id="0">
    <w:p w14:paraId="1FA4AB66" w14:textId="77777777" w:rsidR="004653EA" w:rsidRDefault="004653EA"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D84730"/>
    <w:multiLevelType w:val="multilevel"/>
    <w:tmpl w:val="6EA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B29B2"/>
    <w:multiLevelType w:val="multilevel"/>
    <w:tmpl w:val="BA08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35271"/>
    <w:multiLevelType w:val="multilevel"/>
    <w:tmpl w:val="E4D6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D33EF"/>
    <w:multiLevelType w:val="multilevel"/>
    <w:tmpl w:val="4A10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A6BF3"/>
    <w:multiLevelType w:val="multilevel"/>
    <w:tmpl w:val="2AE62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676B45"/>
    <w:multiLevelType w:val="multilevel"/>
    <w:tmpl w:val="01FC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4338A"/>
    <w:multiLevelType w:val="multilevel"/>
    <w:tmpl w:val="ECEA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91F8A"/>
    <w:multiLevelType w:val="multilevel"/>
    <w:tmpl w:val="5F48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A1D7E"/>
    <w:multiLevelType w:val="multilevel"/>
    <w:tmpl w:val="24C4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01B7D"/>
    <w:multiLevelType w:val="multilevel"/>
    <w:tmpl w:val="A808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B2409F"/>
    <w:multiLevelType w:val="multilevel"/>
    <w:tmpl w:val="BD68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82D87"/>
    <w:multiLevelType w:val="multilevel"/>
    <w:tmpl w:val="A4480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120887"/>
    <w:multiLevelType w:val="multilevel"/>
    <w:tmpl w:val="AFBE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D4146C"/>
    <w:multiLevelType w:val="multilevel"/>
    <w:tmpl w:val="455C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4613FD"/>
    <w:multiLevelType w:val="multilevel"/>
    <w:tmpl w:val="E752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5E795A"/>
    <w:multiLevelType w:val="multilevel"/>
    <w:tmpl w:val="804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F521C5"/>
    <w:multiLevelType w:val="multilevel"/>
    <w:tmpl w:val="7BA4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B21C5D"/>
    <w:multiLevelType w:val="multilevel"/>
    <w:tmpl w:val="9258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F4790D"/>
    <w:multiLevelType w:val="multilevel"/>
    <w:tmpl w:val="58B6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9713F4"/>
    <w:multiLevelType w:val="multilevel"/>
    <w:tmpl w:val="6B70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773521735">
    <w:abstractNumId w:val="24"/>
  </w:num>
  <w:num w:numId="11" w16cid:durableId="1430278139">
    <w:abstractNumId w:val="16"/>
  </w:num>
  <w:num w:numId="12" w16cid:durableId="240606090">
    <w:abstractNumId w:val="12"/>
  </w:num>
  <w:num w:numId="13" w16cid:durableId="1601645354">
    <w:abstractNumId w:val="25"/>
  </w:num>
  <w:num w:numId="14" w16cid:durableId="348023244">
    <w:abstractNumId w:val="14"/>
  </w:num>
  <w:num w:numId="15" w16cid:durableId="1718118693">
    <w:abstractNumId w:val="15"/>
  </w:num>
  <w:num w:numId="16" w16cid:durableId="85157156">
    <w:abstractNumId w:val="27"/>
  </w:num>
  <w:num w:numId="17" w16cid:durableId="1848474899">
    <w:abstractNumId w:val="17"/>
  </w:num>
  <w:num w:numId="18" w16cid:durableId="1589466381">
    <w:abstractNumId w:val="21"/>
  </w:num>
  <w:num w:numId="19" w16cid:durableId="2014412679">
    <w:abstractNumId w:val="9"/>
  </w:num>
  <w:num w:numId="20" w16cid:durableId="1479105318">
    <w:abstractNumId w:val="10"/>
  </w:num>
  <w:num w:numId="21" w16cid:durableId="1494300610">
    <w:abstractNumId w:val="22"/>
  </w:num>
  <w:num w:numId="22" w16cid:durableId="844443318">
    <w:abstractNumId w:val="23"/>
  </w:num>
  <w:num w:numId="23" w16cid:durableId="835073509">
    <w:abstractNumId w:val="11"/>
  </w:num>
  <w:num w:numId="24" w16cid:durableId="837036186">
    <w:abstractNumId w:val="19"/>
  </w:num>
  <w:num w:numId="25" w16cid:durableId="548034660">
    <w:abstractNumId w:val="20"/>
  </w:num>
  <w:num w:numId="26" w16cid:durableId="628365378">
    <w:abstractNumId w:val="13"/>
  </w:num>
  <w:num w:numId="27" w16cid:durableId="353772677">
    <w:abstractNumId w:val="26"/>
  </w:num>
  <w:num w:numId="28" w16cid:durableId="61297112">
    <w:abstractNumId w:val="18"/>
  </w:num>
  <w:num w:numId="29" w16cid:durableId="20155658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9A1"/>
    <w:rsid w:val="0002024F"/>
    <w:rsid w:val="00034616"/>
    <w:rsid w:val="00037435"/>
    <w:rsid w:val="0006063C"/>
    <w:rsid w:val="00070142"/>
    <w:rsid w:val="00070A31"/>
    <w:rsid w:val="00083882"/>
    <w:rsid w:val="000D5C4A"/>
    <w:rsid w:val="00110A66"/>
    <w:rsid w:val="00117724"/>
    <w:rsid w:val="0015074B"/>
    <w:rsid w:val="001658E4"/>
    <w:rsid w:val="001E47D9"/>
    <w:rsid w:val="002308FC"/>
    <w:rsid w:val="002361DC"/>
    <w:rsid w:val="0029639D"/>
    <w:rsid w:val="00296CA7"/>
    <w:rsid w:val="002A3170"/>
    <w:rsid w:val="002E53EF"/>
    <w:rsid w:val="0032412B"/>
    <w:rsid w:val="00326F90"/>
    <w:rsid w:val="00337523"/>
    <w:rsid w:val="003422B4"/>
    <w:rsid w:val="00360376"/>
    <w:rsid w:val="003962CD"/>
    <w:rsid w:val="00433573"/>
    <w:rsid w:val="00440064"/>
    <w:rsid w:val="004572C2"/>
    <w:rsid w:val="004653EA"/>
    <w:rsid w:val="00467927"/>
    <w:rsid w:val="004F4DF9"/>
    <w:rsid w:val="004F6A92"/>
    <w:rsid w:val="005061B2"/>
    <w:rsid w:val="005510AD"/>
    <w:rsid w:val="005B5139"/>
    <w:rsid w:val="005E6AC7"/>
    <w:rsid w:val="006243FD"/>
    <w:rsid w:val="00665CB7"/>
    <w:rsid w:val="006C1634"/>
    <w:rsid w:val="0070451B"/>
    <w:rsid w:val="00730AF5"/>
    <w:rsid w:val="00786BC4"/>
    <w:rsid w:val="00792907"/>
    <w:rsid w:val="0079614B"/>
    <w:rsid w:val="00825BCF"/>
    <w:rsid w:val="008369B7"/>
    <w:rsid w:val="008461C7"/>
    <w:rsid w:val="008607EF"/>
    <w:rsid w:val="00896A7E"/>
    <w:rsid w:val="008C06EF"/>
    <w:rsid w:val="008D220F"/>
    <w:rsid w:val="00923E2D"/>
    <w:rsid w:val="009839A0"/>
    <w:rsid w:val="009E27D0"/>
    <w:rsid w:val="00A2024E"/>
    <w:rsid w:val="00A32D3B"/>
    <w:rsid w:val="00A609C2"/>
    <w:rsid w:val="00A67952"/>
    <w:rsid w:val="00AA1D8D"/>
    <w:rsid w:val="00B116D7"/>
    <w:rsid w:val="00B47730"/>
    <w:rsid w:val="00B90F1D"/>
    <w:rsid w:val="00BB08CA"/>
    <w:rsid w:val="00BD487B"/>
    <w:rsid w:val="00BF077B"/>
    <w:rsid w:val="00C401E8"/>
    <w:rsid w:val="00C42B51"/>
    <w:rsid w:val="00C80A64"/>
    <w:rsid w:val="00C858E7"/>
    <w:rsid w:val="00CB0664"/>
    <w:rsid w:val="00D41A2D"/>
    <w:rsid w:val="00D430A7"/>
    <w:rsid w:val="00DE3588"/>
    <w:rsid w:val="00E012E4"/>
    <w:rsid w:val="00E70FBC"/>
    <w:rsid w:val="00EB0369"/>
    <w:rsid w:val="00EC4854"/>
    <w:rsid w:val="00F341AD"/>
    <w:rsid w:val="00F42A8A"/>
    <w:rsid w:val="00F70793"/>
    <w:rsid w:val="00F91FA9"/>
    <w:rsid w:val="00FB33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Normal"/>
    <w:rsid w:val="000159A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0159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11</Pages>
  <Words>1483</Words>
  <Characters>8456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BODDU HARIPRIYA</cp:lastModifiedBy>
  <cp:revision>2</cp:revision>
  <cp:lastPrinted>2025-12-09T14:07:00Z</cp:lastPrinted>
  <dcterms:created xsi:type="dcterms:W3CDTF">2025-12-09T14:40:00Z</dcterms:created>
  <dcterms:modified xsi:type="dcterms:W3CDTF">2025-12-09T14:40:00Z</dcterms:modified>
  <cp:category/>
</cp:coreProperties>
</file>